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48C2" w14:textId="018A6835" w:rsidR="006118E7" w:rsidRPr="002D4E53" w:rsidRDefault="00000000">
      <w:pPr>
        <w:pStyle w:val="Title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>Book 3</w:t>
      </w:r>
      <w:r w:rsidR="002D4E53" w:rsidRPr="002D4E53">
        <w:rPr>
          <w:rFonts w:ascii="Open Sans" w:hAnsi="Open Sans" w:cs="Open Sans"/>
          <w:sz w:val="24"/>
          <w:szCs w:val="24"/>
        </w:rPr>
        <w:t xml:space="preserve"> </w:t>
      </w:r>
      <w:r w:rsidRPr="002D4E53">
        <w:rPr>
          <w:rFonts w:ascii="Open Sans" w:hAnsi="Open Sans" w:cs="Open Sans"/>
          <w:sz w:val="24"/>
          <w:szCs w:val="24"/>
        </w:rPr>
        <w:t>Quick Checklist</w:t>
      </w:r>
    </w:p>
    <w:p w14:paraId="01D11153" w14:textId="77777777" w:rsidR="006118E7" w:rsidRPr="002D4E53" w:rsidRDefault="00000000">
      <w:pPr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b/>
          <w:sz w:val="24"/>
          <w:szCs w:val="24"/>
        </w:rPr>
        <w:t>Ember and the Crystal Castle Search</w:t>
      </w:r>
    </w:p>
    <w:p w14:paraId="4C923E45" w14:textId="77777777" w:rsidR="006118E7" w:rsidRPr="002D4E53" w:rsidRDefault="00000000">
      <w:pPr>
        <w:pStyle w:val="Heading1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>Fast Workflow</w:t>
      </w:r>
    </w:p>
    <w:p w14:paraId="216BC1D9" w14:textId="77777777" w:rsidR="006118E7" w:rsidRPr="002D4E53" w:rsidRDefault="00000000">
      <w:pPr>
        <w:pStyle w:val="ListBullet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>Make the seek image first, then make the paired story/list page.</w:t>
      </w:r>
    </w:p>
    <w:p w14:paraId="3DF87813" w14:textId="77777777" w:rsidR="006118E7" w:rsidRPr="002D4E53" w:rsidRDefault="00000000">
      <w:pPr>
        <w:pStyle w:val="ListBullet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 xml:space="preserve">Seek image check: mission </w:t>
      </w:r>
      <w:proofErr w:type="gramStart"/>
      <w:r w:rsidRPr="002D4E53">
        <w:rPr>
          <w:rFonts w:ascii="Open Sans" w:hAnsi="Open Sans" w:cs="Open Sans"/>
          <w:sz w:val="24"/>
          <w:szCs w:val="24"/>
        </w:rPr>
        <w:t>item is</w:t>
      </w:r>
      <w:proofErr w:type="gramEnd"/>
      <w:r w:rsidRPr="002D4E53">
        <w:rPr>
          <w:rFonts w:ascii="Open Sans" w:hAnsi="Open Sans" w:cs="Open Sans"/>
          <w:sz w:val="24"/>
          <w:szCs w:val="24"/>
        </w:rPr>
        <w:t xml:space="preserve"> visible and fair; no readable text, labels, arrows, circles, page numbers, or watermark.</w:t>
      </w:r>
    </w:p>
    <w:p w14:paraId="00234D5E" w14:textId="77777777" w:rsidR="006118E7" w:rsidRPr="002D4E53" w:rsidRDefault="00000000">
      <w:pPr>
        <w:pStyle w:val="ListBullet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 xml:space="preserve">After </w:t>
      </w:r>
      <w:proofErr w:type="gramStart"/>
      <w:r w:rsidRPr="002D4E53">
        <w:rPr>
          <w:rFonts w:ascii="Open Sans" w:hAnsi="Open Sans" w:cs="Open Sans"/>
          <w:sz w:val="24"/>
          <w:szCs w:val="24"/>
        </w:rPr>
        <w:t>seek</w:t>
      </w:r>
      <w:proofErr w:type="gramEnd"/>
      <w:r w:rsidRPr="002D4E53">
        <w:rPr>
          <w:rFonts w:ascii="Open Sans" w:hAnsi="Open Sans" w:cs="Open Sans"/>
          <w:sz w:val="24"/>
          <w:szCs w:val="24"/>
        </w:rPr>
        <w:t xml:space="preserve"> image approval, list 20-30 visible candidate finds.</w:t>
      </w:r>
    </w:p>
    <w:p w14:paraId="655BC82B" w14:textId="77777777" w:rsidR="006118E7" w:rsidRPr="002D4E53" w:rsidRDefault="00000000">
      <w:pPr>
        <w:pStyle w:val="ListBullet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 xml:space="preserve">Final list: mission item first, plus 10 main finds and 5-15 bonus </w:t>
      </w:r>
      <w:proofErr w:type="gramStart"/>
      <w:r w:rsidRPr="002D4E53">
        <w:rPr>
          <w:rFonts w:ascii="Open Sans" w:hAnsi="Open Sans" w:cs="Open Sans"/>
          <w:sz w:val="24"/>
          <w:szCs w:val="24"/>
        </w:rPr>
        <w:t>finds</w:t>
      </w:r>
      <w:proofErr w:type="gramEnd"/>
      <w:r w:rsidRPr="002D4E53">
        <w:rPr>
          <w:rFonts w:ascii="Open Sans" w:hAnsi="Open Sans" w:cs="Open Sans"/>
          <w:sz w:val="24"/>
          <w:szCs w:val="24"/>
        </w:rPr>
        <w:t>.</w:t>
      </w:r>
    </w:p>
    <w:p w14:paraId="0D1AFC3B" w14:textId="77777777" w:rsidR="006118E7" w:rsidRPr="002D4E53" w:rsidRDefault="00000000">
      <w:pPr>
        <w:pStyle w:val="ListBullet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>Story/list page must match the approved .md text exactly.</w:t>
      </w:r>
    </w:p>
    <w:p w14:paraId="5F4B26CB" w14:textId="77777777" w:rsidR="006118E7" w:rsidRPr="002D4E53" w:rsidRDefault="00000000">
      <w:pPr>
        <w:pStyle w:val="ListBullet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>Save final files with the listed filenames.</w:t>
      </w:r>
    </w:p>
    <w:p w14:paraId="611C1EE6" w14:textId="77777777" w:rsidR="006118E7" w:rsidRPr="002D4E53" w:rsidRDefault="00000000">
      <w:pPr>
        <w:pStyle w:val="Heading1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>Approval Words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7600"/>
      </w:tblGrid>
      <w:tr w:rsidR="006118E7" w:rsidRPr="002D4E53" w14:paraId="49AC1C26" w14:textId="77777777">
        <w:trPr>
          <w:jc w:val="center"/>
        </w:trPr>
        <w:tc>
          <w:tcPr>
            <w:tcW w:w="1600" w:type="dxa"/>
            <w:shd w:val="clear" w:color="auto" w:fill="D9EAD3"/>
            <w:vAlign w:val="center"/>
          </w:tcPr>
          <w:p w14:paraId="0EDA3FA4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b/>
                <w:sz w:val="24"/>
                <w:szCs w:val="24"/>
              </w:rPr>
              <w:t>Word</w:t>
            </w:r>
          </w:p>
        </w:tc>
        <w:tc>
          <w:tcPr>
            <w:tcW w:w="7600" w:type="dxa"/>
            <w:shd w:val="clear" w:color="auto" w:fill="D9EAD3"/>
            <w:vAlign w:val="center"/>
          </w:tcPr>
          <w:p w14:paraId="65C82123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b/>
                <w:sz w:val="24"/>
                <w:szCs w:val="24"/>
              </w:rPr>
              <w:t>Meaning</w:t>
            </w:r>
          </w:p>
        </w:tc>
      </w:tr>
      <w:tr w:rsidR="006118E7" w:rsidRPr="002D4E53" w14:paraId="45A62938" w14:textId="77777777">
        <w:trPr>
          <w:jc w:val="center"/>
        </w:trPr>
        <w:tc>
          <w:tcPr>
            <w:tcW w:w="1600" w:type="dxa"/>
          </w:tcPr>
          <w:p w14:paraId="6AC0AEE0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approved</w:t>
            </w:r>
          </w:p>
        </w:tc>
        <w:tc>
          <w:tcPr>
            <w:tcW w:w="7600" w:type="dxa"/>
          </w:tcPr>
          <w:p w14:paraId="7D01B5BE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Page passes QA and can move forward.</w:t>
            </w:r>
          </w:p>
        </w:tc>
      </w:tr>
      <w:tr w:rsidR="006118E7" w:rsidRPr="002D4E53" w14:paraId="590C90B4" w14:textId="77777777">
        <w:trPr>
          <w:jc w:val="center"/>
        </w:trPr>
        <w:tc>
          <w:tcPr>
            <w:tcW w:w="1600" w:type="dxa"/>
          </w:tcPr>
          <w:p w14:paraId="1288121A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redo</w:t>
            </w:r>
          </w:p>
        </w:tc>
        <w:tc>
          <w:tcPr>
            <w:tcW w:w="7600" w:type="dxa"/>
          </w:tcPr>
          <w:p w14:paraId="092B313C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Discard and regenerate.</w:t>
            </w:r>
          </w:p>
        </w:tc>
      </w:tr>
      <w:tr w:rsidR="006118E7" w:rsidRPr="002D4E53" w14:paraId="5D1974D9" w14:textId="77777777">
        <w:trPr>
          <w:jc w:val="center"/>
        </w:trPr>
        <w:tc>
          <w:tcPr>
            <w:tcW w:w="1600" w:type="dxa"/>
          </w:tcPr>
          <w:p w14:paraId="52183549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revise</w:t>
            </w:r>
          </w:p>
        </w:tc>
        <w:tc>
          <w:tcPr>
            <w:tcW w:w="7600" w:type="dxa"/>
          </w:tcPr>
          <w:p w14:paraId="05C120F1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Keep direction, fix listed issues.</w:t>
            </w:r>
          </w:p>
        </w:tc>
      </w:tr>
      <w:tr w:rsidR="006118E7" w:rsidRPr="002D4E53" w14:paraId="2CF2E314" w14:textId="77777777">
        <w:trPr>
          <w:jc w:val="center"/>
        </w:trPr>
        <w:tc>
          <w:tcPr>
            <w:tcW w:w="1600" w:type="dxa"/>
          </w:tcPr>
          <w:p w14:paraId="34A4849F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list</w:t>
            </w:r>
          </w:p>
        </w:tc>
        <w:tc>
          <w:tcPr>
            <w:tcW w:w="7600" w:type="dxa"/>
          </w:tcPr>
          <w:p w14:paraId="26808ECC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Identify 20-30 visible candidate finds.</w:t>
            </w:r>
          </w:p>
        </w:tc>
      </w:tr>
      <w:tr w:rsidR="006118E7" w:rsidRPr="002D4E53" w14:paraId="40EA09E2" w14:textId="77777777">
        <w:trPr>
          <w:jc w:val="center"/>
        </w:trPr>
        <w:tc>
          <w:tcPr>
            <w:tcW w:w="1600" w:type="dxa"/>
          </w:tcPr>
          <w:p w14:paraId="7CFE4E3A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md</w:t>
            </w:r>
          </w:p>
        </w:tc>
        <w:tc>
          <w:tcPr>
            <w:tcW w:w="7600" w:type="dxa"/>
          </w:tcPr>
          <w:p w14:paraId="430C10B7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Create the story/list .md source.</w:t>
            </w:r>
          </w:p>
        </w:tc>
      </w:tr>
      <w:tr w:rsidR="006118E7" w:rsidRPr="002D4E53" w14:paraId="1649B99F" w14:textId="77777777">
        <w:trPr>
          <w:jc w:val="center"/>
        </w:trPr>
        <w:tc>
          <w:tcPr>
            <w:tcW w:w="1600" w:type="dxa"/>
          </w:tcPr>
          <w:p w14:paraId="6D89EEED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final</w:t>
            </w:r>
          </w:p>
        </w:tc>
        <w:tc>
          <w:tcPr>
            <w:tcW w:w="7600" w:type="dxa"/>
          </w:tcPr>
          <w:p w14:paraId="5F9FF368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Save/export the approved final file.</w:t>
            </w:r>
          </w:p>
        </w:tc>
      </w:tr>
    </w:tbl>
    <w:p w14:paraId="2562BE43" w14:textId="77777777" w:rsidR="006118E7" w:rsidRPr="002D4E53" w:rsidRDefault="006118E7">
      <w:pPr>
        <w:rPr>
          <w:rFonts w:ascii="Open Sans" w:hAnsi="Open Sans" w:cs="Open Sans"/>
          <w:sz w:val="24"/>
          <w:szCs w:val="24"/>
        </w:rPr>
      </w:pPr>
    </w:p>
    <w:p w14:paraId="5829DE57" w14:textId="77777777" w:rsidR="006118E7" w:rsidRPr="002D4E53" w:rsidRDefault="00000000">
      <w:pPr>
        <w:pStyle w:val="Heading1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>Shorthand Meanings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0"/>
        <w:gridCol w:w="6600"/>
      </w:tblGrid>
      <w:tr w:rsidR="006118E7" w:rsidRPr="002D4E53" w14:paraId="70C33E75" w14:textId="77777777">
        <w:trPr>
          <w:jc w:val="center"/>
        </w:trPr>
        <w:tc>
          <w:tcPr>
            <w:tcW w:w="2600" w:type="dxa"/>
            <w:shd w:val="clear" w:color="auto" w:fill="D9EAD3"/>
            <w:vAlign w:val="center"/>
          </w:tcPr>
          <w:p w14:paraId="59438CD1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b/>
                <w:sz w:val="24"/>
                <w:szCs w:val="24"/>
              </w:rPr>
              <w:t>Shorthand</w:t>
            </w:r>
          </w:p>
        </w:tc>
        <w:tc>
          <w:tcPr>
            <w:tcW w:w="6600" w:type="dxa"/>
            <w:shd w:val="clear" w:color="auto" w:fill="D9EAD3"/>
            <w:vAlign w:val="center"/>
          </w:tcPr>
          <w:p w14:paraId="0F7E0645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b/>
                <w:sz w:val="24"/>
                <w:szCs w:val="24"/>
              </w:rPr>
              <w:t>Meaning</w:t>
            </w:r>
          </w:p>
        </w:tc>
      </w:tr>
      <w:tr w:rsidR="006118E7" w:rsidRPr="002D4E53" w14:paraId="314A8E35" w14:textId="77777777">
        <w:trPr>
          <w:jc w:val="center"/>
        </w:trPr>
        <w:tc>
          <w:tcPr>
            <w:tcW w:w="2600" w:type="dxa"/>
          </w:tcPr>
          <w:p w14:paraId="0D4013F4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proofErr w:type="gramStart"/>
            <w:r w:rsidRPr="002D4E53">
              <w:rPr>
                <w:rFonts w:ascii="Open Sans" w:hAnsi="Open Sans" w:cs="Open Sans"/>
                <w:sz w:val="24"/>
                <w:szCs w:val="24"/>
              </w:rPr>
              <w:t>b#p[</w:t>
            </w:r>
            <w:proofErr w:type="gramEnd"/>
            <w:r w:rsidRPr="002D4E53">
              <w:rPr>
                <w:rFonts w:ascii="Open Sans" w:hAnsi="Open Sans" w:cs="Open Sans"/>
                <w:sz w:val="24"/>
                <w:szCs w:val="24"/>
              </w:rPr>
              <w:t>page]</w:t>
            </w:r>
          </w:p>
        </w:tc>
        <w:tc>
          <w:tcPr>
            <w:tcW w:w="6600" w:type="dxa"/>
          </w:tcPr>
          <w:p w14:paraId="6E4A3E72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Make or review that page prompt.</w:t>
            </w:r>
          </w:p>
        </w:tc>
      </w:tr>
      <w:tr w:rsidR="006118E7" w:rsidRPr="002D4E53" w14:paraId="7313A163" w14:textId="77777777">
        <w:trPr>
          <w:jc w:val="center"/>
        </w:trPr>
        <w:tc>
          <w:tcPr>
            <w:tcW w:w="2600" w:type="dxa"/>
          </w:tcPr>
          <w:p w14:paraId="143E4539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proofErr w:type="gramStart"/>
            <w:r w:rsidRPr="002D4E53">
              <w:rPr>
                <w:rFonts w:ascii="Open Sans" w:hAnsi="Open Sans" w:cs="Open Sans"/>
                <w:sz w:val="24"/>
                <w:szCs w:val="24"/>
              </w:rPr>
              <w:t>b#p[</w:t>
            </w:r>
            <w:proofErr w:type="gramEnd"/>
            <w:r w:rsidRPr="002D4E53">
              <w:rPr>
                <w:rFonts w:ascii="Open Sans" w:hAnsi="Open Sans" w:cs="Open Sans"/>
                <w:sz w:val="24"/>
                <w:szCs w:val="24"/>
              </w:rPr>
              <w:t>seek] list 20-30</w:t>
            </w:r>
          </w:p>
        </w:tc>
        <w:tc>
          <w:tcPr>
            <w:tcW w:w="6600" w:type="dxa"/>
          </w:tcPr>
          <w:p w14:paraId="33F25780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 xml:space="preserve">List 20-30 visible candidate finds after </w:t>
            </w:r>
            <w:proofErr w:type="gramStart"/>
            <w:r w:rsidRPr="002D4E53">
              <w:rPr>
                <w:rFonts w:ascii="Open Sans" w:hAnsi="Open Sans" w:cs="Open Sans"/>
                <w:sz w:val="24"/>
                <w:szCs w:val="24"/>
              </w:rPr>
              <w:t>seek</w:t>
            </w:r>
            <w:proofErr w:type="gramEnd"/>
            <w:r w:rsidRPr="002D4E53">
              <w:rPr>
                <w:rFonts w:ascii="Open Sans" w:hAnsi="Open Sans" w:cs="Open Sans"/>
                <w:sz w:val="24"/>
                <w:szCs w:val="24"/>
              </w:rPr>
              <w:t xml:space="preserve"> art is approved.</w:t>
            </w:r>
          </w:p>
        </w:tc>
      </w:tr>
      <w:tr w:rsidR="006118E7" w:rsidRPr="002D4E53" w14:paraId="4C203F07" w14:textId="77777777">
        <w:trPr>
          <w:jc w:val="center"/>
        </w:trPr>
        <w:tc>
          <w:tcPr>
            <w:tcW w:w="2600" w:type="dxa"/>
          </w:tcPr>
          <w:p w14:paraId="532355A4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proofErr w:type="gramStart"/>
            <w:r w:rsidRPr="002D4E53">
              <w:rPr>
                <w:rFonts w:ascii="Open Sans" w:hAnsi="Open Sans" w:cs="Open Sans"/>
                <w:sz w:val="24"/>
                <w:szCs w:val="24"/>
              </w:rPr>
              <w:t>b#p[</w:t>
            </w:r>
            <w:proofErr w:type="gramEnd"/>
            <w:r w:rsidRPr="002D4E53">
              <w:rPr>
                <w:rFonts w:ascii="Open Sans" w:hAnsi="Open Sans" w:cs="Open Sans"/>
                <w:sz w:val="24"/>
                <w:szCs w:val="24"/>
              </w:rPr>
              <w:t>story] md</w:t>
            </w:r>
          </w:p>
        </w:tc>
        <w:tc>
          <w:tcPr>
            <w:tcW w:w="6600" w:type="dxa"/>
          </w:tcPr>
          <w:p w14:paraId="0D994607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Create the paired story/list .md source.</w:t>
            </w:r>
          </w:p>
        </w:tc>
      </w:tr>
      <w:tr w:rsidR="006118E7" w:rsidRPr="002D4E53" w14:paraId="0D8C27BB" w14:textId="77777777">
        <w:trPr>
          <w:jc w:val="center"/>
        </w:trPr>
        <w:tc>
          <w:tcPr>
            <w:tcW w:w="2600" w:type="dxa"/>
          </w:tcPr>
          <w:p w14:paraId="0C1ECA23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proofErr w:type="gramStart"/>
            <w:r w:rsidRPr="002D4E53">
              <w:rPr>
                <w:rFonts w:ascii="Open Sans" w:hAnsi="Open Sans" w:cs="Open Sans"/>
                <w:sz w:val="24"/>
                <w:szCs w:val="24"/>
              </w:rPr>
              <w:t>b#p[</w:t>
            </w:r>
            <w:proofErr w:type="gramEnd"/>
            <w:r w:rsidRPr="002D4E53">
              <w:rPr>
                <w:rFonts w:ascii="Open Sans" w:hAnsi="Open Sans" w:cs="Open Sans"/>
                <w:sz w:val="24"/>
                <w:szCs w:val="24"/>
              </w:rPr>
              <w:t>story]</w:t>
            </w:r>
          </w:p>
        </w:tc>
        <w:tc>
          <w:tcPr>
            <w:tcW w:w="6600" w:type="dxa"/>
          </w:tcPr>
          <w:p w14:paraId="143D44FC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Generate the story/list page from exact .md text.</w:t>
            </w:r>
          </w:p>
        </w:tc>
      </w:tr>
      <w:tr w:rsidR="006118E7" w:rsidRPr="002D4E53" w14:paraId="485AF9CC" w14:textId="77777777">
        <w:trPr>
          <w:jc w:val="center"/>
        </w:trPr>
        <w:tc>
          <w:tcPr>
            <w:tcW w:w="2600" w:type="dxa"/>
          </w:tcPr>
          <w:p w14:paraId="54DCDC8A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b#p22-23</w:t>
            </w:r>
          </w:p>
        </w:tc>
        <w:tc>
          <w:tcPr>
            <w:tcW w:w="6600" w:type="dxa"/>
          </w:tcPr>
          <w:p w14:paraId="38058F65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Make the recap/reward spread.</w:t>
            </w:r>
          </w:p>
        </w:tc>
      </w:tr>
      <w:tr w:rsidR="006118E7" w:rsidRPr="002D4E53" w14:paraId="5C051509" w14:textId="77777777">
        <w:trPr>
          <w:jc w:val="center"/>
        </w:trPr>
        <w:tc>
          <w:tcPr>
            <w:tcW w:w="2600" w:type="dxa"/>
          </w:tcPr>
          <w:p w14:paraId="652DD45C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b#p24</w:t>
            </w:r>
          </w:p>
        </w:tc>
        <w:tc>
          <w:tcPr>
            <w:tcW w:w="6600" w:type="dxa"/>
          </w:tcPr>
          <w:p w14:paraId="2A38B1AD" w14:textId="77777777" w:rsidR="006118E7" w:rsidRPr="002D4E53" w:rsidRDefault="00000000">
            <w:pPr>
              <w:rPr>
                <w:rFonts w:ascii="Open Sans" w:hAnsi="Open Sans" w:cs="Open Sans"/>
                <w:sz w:val="24"/>
                <w:szCs w:val="24"/>
              </w:rPr>
            </w:pPr>
            <w:r w:rsidRPr="002D4E53">
              <w:rPr>
                <w:rFonts w:ascii="Open Sans" w:hAnsi="Open Sans" w:cs="Open Sans"/>
                <w:sz w:val="24"/>
                <w:szCs w:val="24"/>
              </w:rPr>
              <w:t>Make the closing/teaser page.</w:t>
            </w:r>
          </w:p>
        </w:tc>
      </w:tr>
    </w:tbl>
    <w:p w14:paraId="4A04D648" w14:textId="77777777" w:rsidR="006118E7" w:rsidRPr="002D4E53" w:rsidRDefault="006118E7">
      <w:pPr>
        <w:rPr>
          <w:rFonts w:ascii="Open Sans" w:hAnsi="Open Sans" w:cs="Open Sans"/>
          <w:sz w:val="24"/>
          <w:szCs w:val="24"/>
        </w:rPr>
      </w:pPr>
    </w:p>
    <w:p w14:paraId="369D6418" w14:textId="77777777" w:rsidR="006118E7" w:rsidRPr="002D4E53" w:rsidRDefault="00000000">
      <w:pPr>
        <w:pStyle w:val="Heading1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>Book 3 Note</w:t>
      </w:r>
    </w:p>
    <w:p w14:paraId="4F15C1B0" w14:textId="77777777" w:rsidR="006118E7" w:rsidRPr="002D4E53" w:rsidRDefault="00000000">
      <w:pPr>
        <w:pStyle w:val="ListBullet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>Castle walls, towers, roads, paths, steps, floors, and courtyard surfaces should be stone, not all crystal.</w:t>
      </w:r>
    </w:p>
    <w:p w14:paraId="10B45608" w14:textId="77777777" w:rsidR="006118E7" w:rsidRPr="002D4E53" w:rsidRDefault="00000000">
      <w:pPr>
        <w:pStyle w:val="ListBullet"/>
        <w:rPr>
          <w:rFonts w:ascii="Open Sans" w:hAnsi="Open Sans" w:cs="Open Sans"/>
          <w:sz w:val="24"/>
          <w:szCs w:val="24"/>
        </w:rPr>
      </w:pPr>
      <w:r w:rsidRPr="002D4E53">
        <w:rPr>
          <w:rFonts w:ascii="Open Sans" w:hAnsi="Open Sans" w:cs="Open Sans"/>
          <w:sz w:val="24"/>
          <w:szCs w:val="24"/>
        </w:rPr>
        <w:t xml:space="preserve">Crystal is fine </w:t>
      </w:r>
      <w:proofErr w:type="gramStart"/>
      <w:r w:rsidRPr="002D4E53">
        <w:rPr>
          <w:rFonts w:ascii="Open Sans" w:hAnsi="Open Sans" w:cs="Open Sans"/>
          <w:sz w:val="24"/>
          <w:szCs w:val="24"/>
        </w:rPr>
        <w:t>for</w:t>
      </w:r>
      <w:proofErr w:type="gramEnd"/>
      <w:r w:rsidRPr="002D4E53">
        <w:rPr>
          <w:rFonts w:ascii="Open Sans" w:hAnsi="Open Sans" w:cs="Open Sans"/>
          <w:sz w:val="24"/>
          <w:szCs w:val="24"/>
        </w:rPr>
        <w:t xml:space="preserve"> roofs, trim, decor, treasures, windows, furniture, tools, and accent objects.</w:t>
      </w:r>
    </w:p>
    <w:p w14:paraId="71552341" w14:textId="77777777" w:rsidR="006118E7" w:rsidRPr="002D4E53" w:rsidRDefault="00000000">
      <w:pPr>
        <w:pStyle w:val="Heading1"/>
        <w:rPr>
          <w:rFonts w:ascii="Open Sans" w:hAnsi="Open Sans" w:cs="Open Sans"/>
          <w:sz w:val="22"/>
          <w:szCs w:val="22"/>
        </w:rPr>
      </w:pPr>
      <w:r w:rsidRPr="002D4E53">
        <w:rPr>
          <w:rFonts w:ascii="Open Sans" w:hAnsi="Open Sans" w:cs="Open Sans"/>
          <w:sz w:val="22"/>
          <w:szCs w:val="22"/>
        </w:rPr>
        <w:lastRenderedPageBreak/>
        <w:t>Page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"/>
        <w:gridCol w:w="851"/>
        <w:gridCol w:w="1804"/>
        <w:gridCol w:w="2619"/>
        <w:gridCol w:w="1617"/>
        <w:gridCol w:w="1488"/>
        <w:gridCol w:w="564"/>
        <w:gridCol w:w="613"/>
        <w:gridCol w:w="697"/>
        <w:gridCol w:w="726"/>
      </w:tblGrid>
      <w:tr w:rsidR="006118E7" w:rsidRPr="002D4E53" w14:paraId="664F4462" w14:textId="77777777">
        <w:trPr>
          <w:jc w:val="center"/>
        </w:trPr>
        <w:tc>
          <w:tcPr>
            <w:tcW w:w="420" w:type="dxa"/>
            <w:shd w:val="clear" w:color="auto" w:fill="D9EAD3"/>
            <w:vAlign w:val="center"/>
          </w:tcPr>
          <w:p w14:paraId="6A367736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b/>
                <w:sz w:val="22"/>
              </w:rPr>
              <w:t>#</w:t>
            </w:r>
          </w:p>
        </w:tc>
        <w:tc>
          <w:tcPr>
            <w:tcW w:w="760" w:type="dxa"/>
            <w:shd w:val="clear" w:color="auto" w:fill="D9EAD3"/>
            <w:vAlign w:val="center"/>
          </w:tcPr>
          <w:p w14:paraId="46884389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b/>
                <w:sz w:val="22"/>
              </w:rPr>
              <w:t>Pages</w:t>
            </w:r>
          </w:p>
        </w:tc>
        <w:tc>
          <w:tcPr>
            <w:tcW w:w="1850" w:type="dxa"/>
            <w:shd w:val="clear" w:color="auto" w:fill="D9EAD3"/>
            <w:vAlign w:val="center"/>
          </w:tcPr>
          <w:p w14:paraId="7493AE57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b/>
                <w:sz w:val="22"/>
              </w:rPr>
              <w:t>Request</w:t>
            </w:r>
          </w:p>
        </w:tc>
        <w:tc>
          <w:tcPr>
            <w:tcW w:w="2700" w:type="dxa"/>
            <w:shd w:val="clear" w:color="auto" w:fill="D9EAD3"/>
            <w:vAlign w:val="center"/>
          </w:tcPr>
          <w:p w14:paraId="60943C0F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b/>
                <w:sz w:val="22"/>
              </w:rPr>
              <w:t>Page / Location</w:t>
            </w:r>
          </w:p>
        </w:tc>
        <w:tc>
          <w:tcPr>
            <w:tcW w:w="1650" w:type="dxa"/>
            <w:shd w:val="clear" w:color="auto" w:fill="D9EAD3"/>
            <w:vAlign w:val="center"/>
          </w:tcPr>
          <w:p w14:paraId="31D1006A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b/>
                <w:sz w:val="22"/>
              </w:rPr>
              <w:t>Mission Item</w:t>
            </w:r>
          </w:p>
        </w:tc>
        <w:tc>
          <w:tcPr>
            <w:tcW w:w="1500" w:type="dxa"/>
            <w:shd w:val="clear" w:color="auto" w:fill="D9EAD3"/>
            <w:vAlign w:val="center"/>
          </w:tcPr>
          <w:p w14:paraId="3A09AABD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b/>
                <w:sz w:val="22"/>
              </w:rPr>
              <w:t>Files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1FE7F266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b/>
                <w:sz w:val="22"/>
              </w:rPr>
              <w:t>Art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204AEF73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b/>
                <w:sz w:val="22"/>
              </w:rPr>
              <w:t>List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75D0D1AF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b/>
                <w:sz w:val="22"/>
              </w:rPr>
              <w:t>Text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67092EA4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b/>
                <w:sz w:val="22"/>
              </w:rPr>
              <w:t>Save</w:t>
            </w:r>
          </w:p>
        </w:tc>
      </w:tr>
      <w:tr w:rsidR="006118E7" w:rsidRPr="002D4E53" w14:paraId="158CF66B" w14:textId="77777777">
        <w:trPr>
          <w:jc w:val="center"/>
        </w:trPr>
        <w:tc>
          <w:tcPr>
            <w:tcW w:w="420" w:type="dxa"/>
          </w:tcPr>
          <w:p w14:paraId="09FF58A5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1</w:t>
            </w:r>
          </w:p>
        </w:tc>
        <w:tc>
          <w:tcPr>
            <w:tcW w:w="760" w:type="dxa"/>
          </w:tcPr>
          <w:p w14:paraId="23F85AC8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1</w:t>
            </w:r>
          </w:p>
        </w:tc>
        <w:tc>
          <w:tcPr>
            <w:tcW w:w="1850" w:type="dxa"/>
          </w:tcPr>
          <w:p w14:paraId="09BF5DE9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b3p1</w:t>
            </w:r>
          </w:p>
        </w:tc>
        <w:tc>
          <w:tcPr>
            <w:tcW w:w="2700" w:type="dxa"/>
          </w:tcPr>
          <w:p w14:paraId="0D82706A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Ember and the Crystal Castle Search / title page</w:t>
            </w:r>
          </w:p>
        </w:tc>
        <w:tc>
          <w:tcPr>
            <w:tcW w:w="1650" w:type="dxa"/>
          </w:tcPr>
          <w:p w14:paraId="601F51E5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n/a</w:t>
            </w:r>
          </w:p>
        </w:tc>
        <w:tc>
          <w:tcPr>
            <w:tcW w:w="1500" w:type="dxa"/>
          </w:tcPr>
          <w:p w14:paraId="2C95B1A8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B3P01.png</w:t>
            </w:r>
          </w:p>
        </w:tc>
        <w:tc>
          <w:tcPr>
            <w:tcW w:w="520" w:type="dxa"/>
          </w:tcPr>
          <w:p w14:paraId="05CD505A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309049C3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n/a</w:t>
            </w:r>
          </w:p>
        </w:tc>
        <w:tc>
          <w:tcPr>
            <w:tcW w:w="520" w:type="dxa"/>
          </w:tcPr>
          <w:p w14:paraId="2A6A991B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56805D6D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59649A26" w14:textId="77777777">
        <w:trPr>
          <w:jc w:val="center"/>
        </w:trPr>
        <w:tc>
          <w:tcPr>
            <w:tcW w:w="420" w:type="dxa"/>
          </w:tcPr>
          <w:p w14:paraId="5BD615DA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2</w:t>
            </w:r>
          </w:p>
        </w:tc>
        <w:tc>
          <w:tcPr>
            <w:tcW w:w="760" w:type="dxa"/>
          </w:tcPr>
          <w:p w14:paraId="3F1121C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3 then 2</w:t>
            </w:r>
          </w:p>
        </w:tc>
        <w:tc>
          <w:tcPr>
            <w:tcW w:w="1850" w:type="dxa"/>
          </w:tcPr>
          <w:p w14:paraId="0F492051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b3p3, b3p3 list 20-30, b3p2 md, b3p2</w:t>
            </w:r>
          </w:p>
        </w:tc>
        <w:tc>
          <w:tcPr>
            <w:tcW w:w="2700" w:type="dxa"/>
          </w:tcPr>
          <w:p w14:paraId="03697B2D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The Castle Key Glows / Crystal Castle Gate</w:t>
            </w:r>
          </w:p>
        </w:tc>
        <w:tc>
          <w:tcPr>
            <w:tcW w:w="1650" w:type="dxa"/>
          </w:tcPr>
          <w:p w14:paraId="00A72639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Crystal Castle Key</w:t>
            </w:r>
          </w:p>
        </w:tc>
        <w:tc>
          <w:tcPr>
            <w:tcW w:w="1500" w:type="dxa"/>
          </w:tcPr>
          <w:p w14:paraId="2772070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B3P03.png</w:t>
            </w:r>
            <w:r w:rsidRPr="002D4E53">
              <w:rPr>
                <w:rFonts w:ascii="Open Sans" w:hAnsi="Open Sans" w:cs="Open Sans"/>
                <w:sz w:val="22"/>
              </w:rPr>
              <w:br/>
              <w:t>B3P02.md</w:t>
            </w:r>
            <w:r w:rsidRPr="002D4E53">
              <w:rPr>
                <w:rFonts w:ascii="Open Sans" w:hAnsi="Open Sans" w:cs="Open Sans"/>
                <w:sz w:val="22"/>
              </w:rPr>
              <w:br/>
              <w:t>B3P02.png</w:t>
            </w:r>
          </w:p>
        </w:tc>
        <w:tc>
          <w:tcPr>
            <w:tcW w:w="520" w:type="dxa"/>
          </w:tcPr>
          <w:p w14:paraId="5C83E1AB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A7551D2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11D0CEA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12942BE5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75EC64C5" w14:textId="77777777">
        <w:trPr>
          <w:jc w:val="center"/>
        </w:trPr>
        <w:tc>
          <w:tcPr>
            <w:tcW w:w="420" w:type="dxa"/>
          </w:tcPr>
          <w:p w14:paraId="037A9939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3</w:t>
            </w:r>
          </w:p>
        </w:tc>
        <w:tc>
          <w:tcPr>
            <w:tcW w:w="760" w:type="dxa"/>
          </w:tcPr>
          <w:p w14:paraId="1154C506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5 then 4</w:t>
            </w:r>
          </w:p>
        </w:tc>
        <w:tc>
          <w:tcPr>
            <w:tcW w:w="1850" w:type="dxa"/>
          </w:tcPr>
          <w:p w14:paraId="7C173C2F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b3p5, b3p5 list 20-30, b3p4 md, b3p4</w:t>
            </w:r>
          </w:p>
        </w:tc>
        <w:tc>
          <w:tcPr>
            <w:tcW w:w="2700" w:type="dxa"/>
          </w:tcPr>
          <w:p w14:paraId="226CE271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Colors in the Welcome Hall / Stained Glass Welcome Hall</w:t>
            </w:r>
          </w:p>
        </w:tc>
        <w:tc>
          <w:tcPr>
            <w:tcW w:w="1650" w:type="dxa"/>
          </w:tcPr>
          <w:p w14:paraId="4637DD32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Rainbow Glass Star</w:t>
            </w:r>
          </w:p>
        </w:tc>
        <w:tc>
          <w:tcPr>
            <w:tcW w:w="1500" w:type="dxa"/>
          </w:tcPr>
          <w:p w14:paraId="682DA05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B3P05.png</w:t>
            </w:r>
            <w:r w:rsidRPr="002D4E53">
              <w:rPr>
                <w:rFonts w:ascii="Open Sans" w:hAnsi="Open Sans" w:cs="Open Sans"/>
                <w:sz w:val="22"/>
              </w:rPr>
              <w:br/>
              <w:t>B3P04.md</w:t>
            </w:r>
            <w:r w:rsidRPr="002D4E53">
              <w:rPr>
                <w:rFonts w:ascii="Open Sans" w:hAnsi="Open Sans" w:cs="Open Sans"/>
                <w:sz w:val="22"/>
              </w:rPr>
              <w:br/>
              <w:t>B3P04.png</w:t>
            </w:r>
          </w:p>
        </w:tc>
        <w:tc>
          <w:tcPr>
            <w:tcW w:w="520" w:type="dxa"/>
          </w:tcPr>
          <w:p w14:paraId="396C9633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15CAFAA5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26FE56CC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06549532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36A62D90" w14:textId="77777777">
        <w:trPr>
          <w:jc w:val="center"/>
        </w:trPr>
        <w:tc>
          <w:tcPr>
            <w:tcW w:w="420" w:type="dxa"/>
          </w:tcPr>
          <w:p w14:paraId="08E2CFF5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4</w:t>
            </w:r>
          </w:p>
        </w:tc>
        <w:tc>
          <w:tcPr>
            <w:tcW w:w="760" w:type="dxa"/>
          </w:tcPr>
          <w:p w14:paraId="00509D2F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7 then 6</w:t>
            </w:r>
          </w:p>
        </w:tc>
        <w:tc>
          <w:tcPr>
            <w:tcW w:w="1850" w:type="dxa"/>
          </w:tcPr>
          <w:p w14:paraId="2FAAC9E0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b3p7, b3p7 list 20-30, b3p6 md, b3p6</w:t>
            </w:r>
          </w:p>
        </w:tc>
        <w:tc>
          <w:tcPr>
            <w:tcW w:w="2700" w:type="dxa"/>
          </w:tcPr>
          <w:p w14:paraId="460F59E3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Pawprints in the Courtyard / Royal Pet Courtyard</w:t>
            </w:r>
          </w:p>
        </w:tc>
        <w:tc>
          <w:tcPr>
            <w:tcW w:w="1650" w:type="dxa"/>
          </w:tcPr>
          <w:p w14:paraId="55F8349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Silver Paw Charm</w:t>
            </w:r>
          </w:p>
        </w:tc>
        <w:tc>
          <w:tcPr>
            <w:tcW w:w="1500" w:type="dxa"/>
          </w:tcPr>
          <w:p w14:paraId="2E05E6D0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B3P07.png</w:t>
            </w:r>
            <w:r w:rsidRPr="002D4E53">
              <w:rPr>
                <w:rFonts w:ascii="Open Sans" w:hAnsi="Open Sans" w:cs="Open Sans"/>
                <w:sz w:val="22"/>
              </w:rPr>
              <w:br/>
              <w:t>B3P06.md</w:t>
            </w:r>
            <w:r w:rsidRPr="002D4E53">
              <w:rPr>
                <w:rFonts w:ascii="Open Sans" w:hAnsi="Open Sans" w:cs="Open Sans"/>
                <w:sz w:val="22"/>
              </w:rPr>
              <w:br/>
              <w:t>B3P06.png</w:t>
            </w:r>
          </w:p>
        </w:tc>
        <w:tc>
          <w:tcPr>
            <w:tcW w:w="520" w:type="dxa"/>
          </w:tcPr>
          <w:p w14:paraId="33747342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15767F93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7E08E0A6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359F2DA0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67C582BE" w14:textId="77777777">
        <w:trPr>
          <w:jc w:val="center"/>
        </w:trPr>
        <w:tc>
          <w:tcPr>
            <w:tcW w:w="420" w:type="dxa"/>
          </w:tcPr>
          <w:p w14:paraId="202ED05F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5</w:t>
            </w:r>
          </w:p>
        </w:tc>
        <w:tc>
          <w:tcPr>
            <w:tcW w:w="760" w:type="dxa"/>
          </w:tcPr>
          <w:p w14:paraId="3EFC84EF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9 then 8</w:t>
            </w:r>
          </w:p>
        </w:tc>
        <w:tc>
          <w:tcPr>
            <w:tcW w:w="1850" w:type="dxa"/>
          </w:tcPr>
          <w:p w14:paraId="7884960B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b3p9, b3p9 list 20-30, b3p8 md, b3p8</w:t>
            </w:r>
          </w:p>
        </w:tc>
        <w:tc>
          <w:tcPr>
            <w:tcW w:w="2700" w:type="dxa"/>
          </w:tcPr>
          <w:p w14:paraId="117D204E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Gemma's Helpful Nook / Gemma's Guide Nook</w:t>
            </w:r>
          </w:p>
        </w:tc>
        <w:tc>
          <w:tcPr>
            <w:tcW w:w="1650" w:type="dxa"/>
          </w:tcPr>
          <w:p w14:paraId="084D1101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Pink Guide Gem</w:t>
            </w:r>
          </w:p>
        </w:tc>
        <w:tc>
          <w:tcPr>
            <w:tcW w:w="1500" w:type="dxa"/>
          </w:tcPr>
          <w:p w14:paraId="0F91FD7A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B3P09.png</w:t>
            </w:r>
            <w:r w:rsidRPr="002D4E53">
              <w:rPr>
                <w:rFonts w:ascii="Open Sans" w:hAnsi="Open Sans" w:cs="Open Sans"/>
                <w:sz w:val="22"/>
              </w:rPr>
              <w:br/>
              <w:t>B3P08.md</w:t>
            </w:r>
            <w:r w:rsidRPr="002D4E53">
              <w:rPr>
                <w:rFonts w:ascii="Open Sans" w:hAnsi="Open Sans" w:cs="Open Sans"/>
                <w:sz w:val="22"/>
              </w:rPr>
              <w:br/>
              <w:t>B3P08.png</w:t>
            </w:r>
          </w:p>
        </w:tc>
        <w:tc>
          <w:tcPr>
            <w:tcW w:w="520" w:type="dxa"/>
          </w:tcPr>
          <w:p w14:paraId="6EB5E7F1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538FF259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54512C7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9233C1A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5ED5D9E3" w14:textId="77777777">
        <w:trPr>
          <w:jc w:val="center"/>
        </w:trPr>
        <w:tc>
          <w:tcPr>
            <w:tcW w:w="420" w:type="dxa"/>
          </w:tcPr>
          <w:p w14:paraId="1F358FF0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6</w:t>
            </w:r>
          </w:p>
        </w:tc>
        <w:tc>
          <w:tcPr>
            <w:tcW w:w="760" w:type="dxa"/>
          </w:tcPr>
          <w:p w14:paraId="64DFA6A7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11 then 10</w:t>
            </w:r>
          </w:p>
        </w:tc>
        <w:tc>
          <w:tcPr>
            <w:tcW w:w="1850" w:type="dxa"/>
          </w:tcPr>
          <w:p w14:paraId="730944E8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b3p11, b3p11 list 20-30, b3p10 md, b3p10</w:t>
            </w:r>
          </w:p>
        </w:tc>
        <w:tc>
          <w:tcPr>
            <w:tcW w:w="2700" w:type="dxa"/>
          </w:tcPr>
          <w:p w14:paraId="45A57C3B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Maps in the Library / Treasure Map Library</w:t>
            </w:r>
          </w:p>
        </w:tc>
        <w:tc>
          <w:tcPr>
            <w:tcW w:w="1650" w:type="dxa"/>
          </w:tcPr>
          <w:p w14:paraId="789BB853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Golden Map Lens</w:t>
            </w:r>
          </w:p>
        </w:tc>
        <w:tc>
          <w:tcPr>
            <w:tcW w:w="1500" w:type="dxa"/>
          </w:tcPr>
          <w:p w14:paraId="08FB40A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B3P11.png</w:t>
            </w:r>
            <w:r w:rsidRPr="002D4E53">
              <w:rPr>
                <w:rFonts w:ascii="Open Sans" w:hAnsi="Open Sans" w:cs="Open Sans"/>
                <w:sz w:val="22"/>
              </w:rPr>
              <w:br/>
              <w:t>B3P10.md</w:t>
            </w:r>
            <w:r w:rsidRPr="002D4E53">
              <w:rPr>
                <w:rFonts w:ascii="Open Sans" w:hAnsi="Open Sans" w:cs="Open Sans"/>
                <w:sz w:val="22"/>
              </w:rPr>
              <w:br/>
              <w:t>B3P10.png</w:t>
            </w:r>
          </w:p>
        </w:tc>
        <w:tc>
          <w:tcPr>
            <w:tcW w:w="520" w:type="dxa"/>
          </w:tcPr>
          <w:p w14:paraId="29EB8A0D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C1BF096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66E9787E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25C056FC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3B8FFAC8" w14:textId="77777777">
        <w:trPr>
          <w:jc w:val="center"/>
        </w:trPr>
        <w:tc>
          <w:tcPr>
            <w:tcW w:w="420" w:type="dxa"/>
          </w:tcPr>
          <w:p w14:paraId="4D14B939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7</w:t>
            </w:r>
          </w:p>
        </w:tc>
        <w:tc>
          <w:tcPr>
            <w:tcW w:w="760" w:type="dxa"/>
          </w:tcPr>
          <w:p w14:paraId="2F129ECB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13 then 12</w:t>
            </w:r>
          </w:p>
        </w:tc>
        <w:tc>
          <w:tcPr>
            <w:tcW w:w="1850" w:type="dxa"/>
          </w:tcPr>
          <w:p w14:paraId="7862987A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b3p13, b3p13 list 20-30, b3p12 md, b3p12</w:t>
            </w:r>
          </w:p>
        </w:tc>
        <w:tc>
          <w:tcPr>
            <w:tcW w:w="2700" w:type="dxa"/>
          </w:tcPr>
          <w:p w14:paraId="79806C2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Moonlight in the Mirrors / Moonlit Mirror Hall</w:t>
            </w:r>
          </w:p>
        </w:tc>
        <w:tc>
          <w:tcPr>
            <w:tcW w:w="1650" w:type="dxa"/>
          </w:tcPr>
          <w:p w14:paraId="4EC1899A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Moon Mirror Charm</w:t>
            </w:r>
          </w:p>
        </w:tc>
        <w:tc>
          <w:tcPr>
            <w:tcW w:w="1500" w:type="dxa"/>
          </w:tcPr>
          <w:p w14:paraId="71C8C1C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B3P13.png</w:t>
            </w:r>
            <w:r w:rsidRPr="002D4E53">
              <w:rPr>
                <w:rFonts w:ascii="Open Sans" w:hAnsi="Open Sans" w:cs="Open Sans"/>
                <w:sz w:val="22"/>
              </w:rPr>
              <w:br/>
              <w:t>B3P12.md</w:t>
            </w:r>
            <w:r w:rsidRPr="002D4E53">
              <w:rPr>
                <w:rFonts w:ascii="Open Sans" w:hAnsi="Open Sans" w:cs="Open Sans"/>
                <w:sz w:val="22"/>
              </w:rPr>
              <w:br/>
              <w:t>B3P12.png</w:t>
            </w:r>
          </w:p>
        </w:tc>
        <w:tc>
          <w:tcPr>
            <w:tcW w:w="520" w:type="dxa"/>
          </w:tcPr>
          <w:p w14:paraId="3DBE80D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50610BF9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361529D2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64F23960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2B159731" w14:textId="77777777">
        <w:trPr>
          <w:jc w:val="center"/>
        </w:trPr>
        <w:tc>
          <w:tcPr>
            <w:tcW w:w="420" w:type="dxa"/>
          </w:tcPr>
          <w:p w14:paraId="1D949B82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8</w:t>
            </w:r>
          </w:p>
        </w:tc>
        <w:tc>
          <w:tcPr>
            <w:tcW w:w="760" w:type="dxa"/>
          </w:tcPr>
          <w:p w14:paraId="691E7D53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15 then 14</w:t>
            </w:r>
          </w:p>
        </w:tc>
        <w:tc>
          <w:tcPr>
            <w:tcW w:w="1850" w:type="dxa"/>
          </w:tcPr>
          <w:p w14:paraId="51BAD4B5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b3p15, b3p15 list 20-30, b3p14 md, b3p14</w:t>
            </w:r>
          </w:p>
        </w:tc>
        <w:tc>
          <w:tcPr>
            <w:tcW w:w="2700" w:type="dxa"/>
          </w:tcPr>
          <w:p w14:paraId="077F11C1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Treats in the Crystal Kitchen / Kitchen of Crystal Treats</w:t>
            </w:r>
          </w:p>
        </w:tc>
        <w:tc>
          <w:tcPr>
            <w:tcW w:w="1650" w:type="dxa"/>
          </w:tcPr>
          <w:p w14:paraId="30D8BF1A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Crystal Berry Tart</w:t>
            </w:r>
          </w:p>
        </w:tc>
        <w:tc>
          <w:tcPr>
            <w:tcW w:w="1500" w:type="dxa"/>
          </w:tcPr>
          <w:p w14:paraId="062825CF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B3P15.png</w:t>
            </w:r>
            <w:r w:rsidRPr="002D4E53">
              <w:rPr>
                <w:rFonts w:ascii="Open Sans" w:hAnsi="Open Sans" w:cs="Open Sans"/>
                <w:sz w:val="22"/>
              </w:rPr>
              <w:br/>
              <w:t>B3P14.md</w:t>
            </w:r>
            <w:r w:rsidRPr="002D4E53">
              <w:rPr>
                <w:rFonts w:ascii="Open Sans" w:hAnsi="Open Sans" w:cs="Open Sans"/>
                <w:sz w:val="22"/>
              </w:rPr>
              <w:br/>
              <w:t>B3P14.png</w:t>
            </w:r>
          </w:p>
        </w:tc>
        <w:tc>
          <w:tcPr>
            <w:tcW w:w="520" w:type="dxa"/>
          </w:tcPr>
          <w:p w14:paraId="4D3F361D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0D0BCE0E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18ECA88F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A0B35A3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071D3744" w14:textId="77777777">
        <w:trPr>
          <w:jc w:val="center"/>
        </w:trPr>
        <w:tc>
          <w:tcPr>
            <w:tcW w:w="420" w:type="dxa"/>
          </w:tcPr>
          <w:p w14:paraId="7655F8A2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9</w:t>
            </w:r>
          </w:p>
        </w:tc>
        <w:tc>
          <w:tcPr>
            <w:tcW w:w="760" w:type="dxa"/>
          </w:tcPr>
          <w:p w14:paraId="5B3043C7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17 then 16</w:t>
            </w:r>
          </w:p>
        </w:tc>
        <w:tc>
          <w:tcPr>
            <w:tcW w:w="1850" w:type="dxa"/>
          </w:tcPr>
          <w:p w14:paraId="65A51CE8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b3p17, b3p17 list 20-30, b3p16 md, b3p16</w:t>
            </w:r>
          </w:p>
        </w:tc>
        <w:tc>
          <w:tcPr>
            <w:tcW w:w="2700" w:type="dxa"/>
          </w:tcPr>
          <w:p w14:paraId="0A52D48A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The Gallery of Secret Doors / Secret Door Gallery</w:t>
            </w:r>
          </w:p>
        </w:tc>
        <w:tc>
          <w:tcPr>
            <w:tcW w:w="1650" w:type="dxa"/>
          </w:tcPr>
          <w:p w14:paraId="26B066F6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Hidden Door Button</w:t>
            </w:r>
          </w:p>
        </w:tc>
        <w:tc>
          <w:tcPr>
            <w:tcW w:w="1500" w:type="dxa"/>
          </w:tcPr>
          <w:p w14:paraId="586AA10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B3P17.png</w:t>
            </w:r>
            <w:r w:rsidRPr="002D4E53">
              <w:rPr>
                <w:rFonts w:ascii="Open Sans" w:hAnsi="Open Sans" w:cs="Open Sans"/>
                <w:sz w:val="22"/>
              </w:rPr>
              <w:br/>
              <w:t>B3P16.md</w:t>
            </w:r>
            <w:r w:rsidRPr="002D4E53">
              <w:rPr>
                <w:rFonts w:ascii="Open Sans" w:hAnsi="Open Sans" w:cs="Open Sans"/>
                <w:sz w:val="22"/>
              </w:rPr>
              <w:br/>
              <w:t>B3P16.png</w:t>
            </w:r>
          </w:p>
        </w:tc>
        <w:tc>
          <w:tcPr>
            <w:tcW w:w="520" w:type="dxa"/>
          </w:tcPr>
          <w:p w14:paraId="0DAFF265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31F2BB4C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8082BB3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7C814ABD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70E19173" w14:textId="77777777">
        <w:trPr>
          <w:jc w:val="center"/>
        </w:trPr>
        <w:tc>
          <w:tcPr>
            <w:tcW w:w="420" w:type="dxa"/>
          </w:tcPr>
          <w:p w14:paraId="06DDCFE6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10</w:t>
            </w:r>
          </w:p>
        </w:tc>
        <w:tc>
          <w:tcPr>
            <w:tcW w:w="760" w:type="dxa"/>
          </w:tcPr>
          <w:p w14:paraId="067D53C5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19 then 18</w:t>
            </w:r>
          </w:p>
        </w:tc>
        <w:tc>
          <w:tcPr>
            <w:tcW w:w="1850" w:type="dxa"/>
          </w:tcPr>
          <w:p w14:paraId="11035C4D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b3p19, b3p19 list 20-30, b3p18 md, b3p18</w:t>
            </w:r>
          </w:p>
        </w:tc>
        <w:tc>
          <w:tcPr>
            <w:tcW w:w="2700" w:type="dxa"/>
          </w:tcPr>
          <w:p w14:paraId="48F89E22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The Grand Treasure Glow / Grand Treasure Chamber</w:t>
            </w:r>
          </w:p>
        </w:tc>
        <w:tc>
          <w:tcPr>
            <w:tcW w:w="1650" w:type="dxa"/>
          </w:tcPr>
          <w:p w14:paraId="04D765FB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Treasure Glow Orb</w:t>
            </w:r>
          </w:p>
        </w:tc>
        <w:tc>
          <w:tcPr>
            <w:tcW w:w="1500" w:type="dxa"/>
          </w:tcPr>
          <w:p w14:paraId="567009AD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B3P19.png</w:t>
            </w:r>
            <w:r w:rsidRPr="002D4E53">
              <w:rPr>
                <w:rFonts w:ascii="Open Sans" w:hAnsi="Open Sans" w:cs="Open Sans"/>
                <w:sz w:val="22"/>
              </w:rPr>
              <w:br/>
              <w:t>B3P18.md</w:t>
            </w:r>
            <w:r w:rsidRPr="002D4E53">
              <w:rPr>
                <w:rFonts w:ascii="Open Sans" w:hAnsi="Open Sans" w:cs="Open Sans"/>
                <w:sz w:val="22"/>
              </w:rPr>
              <w:br/>
              <w:t>B3P18.png</w:t>
            </w:r>
          </w:p>
        </w:tc>
        <w:tc>
          <w:tcPr>
            <w:tcW w:w="520" w:type="dxa"/>
          </w:tcPr>
          <w:p w14:paraId="2330143B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0684E1DF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32D9D199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694AAD27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1A87C201" w14:textId="77777777">
        <w:trPr>
          <w:jc w:val="center"/>
        </w:trPr>
        <w:tc>
          <w:tcPr>
            <w:tcW w:w="420" w:type="dxa"/>
          </w:tcPr>
          <w:p w14:paraId="1895D247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11</w:t>
            </w:r>
          </w:p>
        </w:tc>
        <w:tc>
          <w:tcPr>
            <w:tcW w:w="760" w:type="dxa"/>
          </w:tcPr>
          <w:p w14:paraId="46B0BE0B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21 then 20</w:t>
            </w:r>
          </w:p>
        </w:tc>
        <w:tc>
          <w:tcPr>
            <w:tcW w:w="1850" w:type="dxa"/>
          </w:tcPr>
          <w:p w14:paraId="05777415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b3p21, b3p21 list 20-30, b3p20 md, b3p20</w:t>
            </w:r>
          </w:p>
        </w:tc>
        <w:tc>
          <w:tcPr>
            <w:tcW w:w="2700" w:type="dxa"/>
          </w:tcPr>
          <w:p w14:paraId="52ACF310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The Castle Celebration / Crystal Castle Finale</w:t>
            </w:r>
          </w:p>
        </w:tc>
        <w:tc>
          <w:tcPr>
            <w:tcW w:w="1650" w:type="dxa"/>
          </w:tcPr>
          <w:p w14:paraId="4FF597CF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Crystal Crown Lantern</w:t>
            </w:r>
          </w:p>
        </w:tc>
        <w:tc>
          <w:tcPr>
            <w:tcW w:w="1500" w:type="dxa"/>
          </w:tcPr>
          <w:p w14:paraId="1BCDC8BA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B3P21.png</w:t>
            </w:r>
            <w:r w:rsidRPr="002D4E53">
              <w:rPr>
                <w:rFonts w:ascii="Open Sans" w:hAnsi="Open Sans" w:cs="Open Sans"/>
                <w:sz w:val="22"/>
              </w:rPr>
              <w:br/>
              <w:t>B3P20.md</w:t>
            </w:r>
            <w:r w:rsidRPr="002D4E53">
              <w:rPr>
                <w:rFonts w:ascii="Open Sans" w:hAnsi="Open Sans" w:cs="Open Sans"/>
                <w:sz w:val="22"/>
              </w:rPr>
              <w:br/>
              <w:t>B3P20.png</w:t>
            </w:r>
          </w:p>
        </w:tc>
        <w:tc>
          <w:tcPr>
            <w:tcW w:w="520" w:type="dxa"/>
          </w:tcPr>
          <w:p w14:paraId="409A49F5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7A14134B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6F351589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62881B2F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7A3F212F" w14:textId="77777777">
        <w:trPr>
          <w:jc w:val="center"/>
        </w:trPr>
        <w:tc>
          <w:tcPr>
            <w:tcW w:w="420" w:type="dxa"/>
          </w:tcPr>
          <w:p w14:paraId="652A515D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12</w:t>
            </w:r>
          </w:p>
        </w:tc>
        <w:tc>
          <w:tcPr>
            <w:tcW w:w="760" w:type="dxa"/>
          </w:tcPr>
          <w:p w14:paraId="2380550C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22-23</w:t>
            </w:r>
          </w:p>
        </w:tc>
        <w:tc>
          <w:tcPr>
            <w:tcW w:w="1850" w:type="dxa"/>
          </w:tcPr>
          <w:p w14:paraId="0D4B754B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b3p22-23</w:t>
            </w:r>
          </w:p>
        </w:tc>
        <w:tc>
          <w:tcPr>
            <w:tcW w:w="2700" w:type="dxa"/>
          </w:tcPr>
          <w:p w14:paraId="22DF801C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Recap / reward spread / all 10 mission items</w:t>
            </w:r>
          </w:p>
        </w:tc>
        <w:tc>
          <w:tcPr>
            <w:tcW w:w="1650" w:type="dxa"/>
          </w:tcPr>
          <w:p w14:paraId="73427F0C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all 10 mission items</w:t>
            </w:r>
          </w:p>
        </w:tc>
        <w:tc>
          <w:tcPr>
            <w:tcW w:w="1500" w:type="dxa"/>
          </w:tcPr>
          <w:p w14:paraId="5910D722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B3P22-23.png</w:t>
            </w:r>
          </w:p>
        </w:tc>
        <w:tc>
          <w:tcPr>
            <w:tcW w:w="520" w:type="dxa"/>
          </w:tcPr>
          <w:p w14:paraId="761A2337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63C5FC73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3D72B13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7404E12B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6118E7" w:rsidRPr="002D4E53" w14:paraId="3CAF507A" w14:textId="77777777">
        <w:trPr>
          <w:jc w:val="center"/>
        </w:trPr>
        <w:tc>
          <w:tcPr>
            <w:tcW w:w="420" w:type="dxa"/>
          </w:tcPr>
          <w:p w14:paraId="62E8FDEF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13</w:t>
            </w:r>
          </w:p>
        </w:tc>
        <w:tc>
          <w:tcPr>
            <w:tcW w:w="760" w:type="dxa"/>
          </w:tcPr>
          <w:p w14:paraId="1F62AF6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24</w:t>
            </w:r>
          </w:p>
        </w:tc>
        <w:tc>
          <w:tcPr>
            <w:tcW w:w="1850" w:type="dxa"/>
          </w:tcPr>
          <w:p w14:paraId="27EF4295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b3p24</w:t>
            </w:r>
          </w:p>
        </w:tc>
        <w:tc>
          <w:tcPr>
            <w:tcW w:w="2700" w:type="dxa"/>
          </w:tcPr>
          <w:p w14:paraId="20DA0AE6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Ember's Next Little Mystery / optional future-book teaser</w:t>
            </w:r>
          </w:p>
        </w:tc>
        <w:tc>
          <w:tcPr>
            <w:tcW w:w="1650" w:type="dxa"/>
          </w:tcPr>
          <w:p w14:paraId="67E0D8F1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n/a</w:t>
            </w:r>
          </w:p>
        </w:tc>
        <w:tc>
          <w:tcPr>
            <w:tcW w:w="1500" w:type="dxa"/>
          </w:tcPr>
          <w:p w14:paraId="37EF890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B3P24.png</w:t>
            </w:r>
          </w:p>
        </w:tc>
        <w:tc>
          <w:tcPr>
            <w:tcW w:w="520" w:type="dxa"/>
          </w:tcPr>
          <w:p w14:paraId="7B6834C4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67BD4CFF" w14:textId="77777777" w:rsidR="006118E7" w:rsidRPr="002D4E53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Open Sans" w:hAnsi="Open Sans" w:cs="Open Sans"/>
                <w:sz w:val="22"/>
              </w:rPr>
              <w:t>n/a</w:t>
            </w:r>
          </w:p>
        </w:tc>
        <w:tc>
          <w:tcPr>
            <w:tcW w:w="520" w:type="dxa"/>
          </w:tcPr>
          <w:p w14:paraId="643FADF9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7A021367" w14:textId="77777777" w:rsidR="006118E7" w:rsidRPr="002D4E53" w:rsidRDefault="00000000">
            <w:pPr>
              <w:rPr>
                <w:rFonts w:ascii="Open Sans" w:hAnsi="Open Sans" w:cs="Open Sans"/>
                <w:sz w:val="22"/>
              </w:rPr>
            </w:pPr>
            <w:r w:rsidRPr="002D4E53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</w:tbl>
    <w:p w14:paraId="2CAF2E1D" w14:textId="77777777" w:rsidR="006118E7" w:rsidRPr="002D4E53" w:rsidRDefault="006118E7">
      <w:pPr>
        <w:rPr>
          <w:rFonts w:ascii="Open Sans" w:hAnsi="Open Sans" w:cs="Open Sans"/>
          <w:sz w:val="22"/>
        </w:rPr>
      </w:pPr>
    </w:p>
    <w:sectPr w:rsidR="006118E7" w:rsidRPr="002D4E53" w:rsidSect="002D4E53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439312">
    <w:abstractNumId w:val="8"/>
  </w:num>
  <w:num w:numId="2" w16cid:durableId="398749915">
    <w:abstractNumId w:val="6"/>
  </w:num>
  <w:num w:numId="3" w16cid:durableId="612591012">
    <w:abstractNumId w:val="5"/>
  </w:num>
  <w:num w:numId="4" w16cid:durableId="2117016835">
    <w:abstractNumId w:val="4"/>
  </w:num>
  <w:num w:numId="5" w16cid:durableId="2131124379">
    <w:abstractNumId w:val="7"/>
  </w:num>
  <w:num w:numId="6" w16cid:durableId="1522357034">
    <w:abstractNumId w:val="3"/>
  </w:num>
  <w:num w:numId="7" w16cid:durableId="1858808696">
    <w:abstractNumId w:val="2"/>
  </w:num>
  <w:num w:numId="8" w16cid:durableId="2000189128">
    <w:abstractNumId w:val="1"/>
  </w:num>
  <w:num w:numId="9" w16cid:durableId="97209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E53"/>
    <w:rsid w:val="00326F90"/>
    <w:rsid w:val="006118E7"/>
    <w:rsid w:val="00AA1D8D"/>
    <w:rsid w:val="00B47730"/>
    <w:rsid w:val="00B66D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D533E"/>
  <w14:defaultImageDpi w14:val="300"/>
  <w15:docId w15:val="{DC78C9EE-FDE2-4D17-B32D-96C84532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572</Words>
  <Characters>2721</Characters>
  <Application>Microsoft Office Word</Application>
  <DocSecurity>0</DocSecurity>
  <Lines>388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Lauren Blackstock</cp:lastModifiedBy>
  <cp:revision>2</cp:revision>
  <dcterms:created xsi:type="dcterms:W3CDTF">2013-12-23T23:15:00Z</dcterms:created>
  <dcterms:modified xsi:type="dcterms:W3CDTF">2026-05-01T04:38:00Z</dcterms:modified>
  <cp:category/>
</cp:coreProperties>
</file>