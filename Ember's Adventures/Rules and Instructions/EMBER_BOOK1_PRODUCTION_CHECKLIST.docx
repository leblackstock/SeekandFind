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E0C10" w14:textId="57FB53E6" w:rsidR="00440D94" w:rsidRPr="008F0D30" w:rsidRDefault="00000000">
      <w:pPr>
        <w:pStyle w:val="Title"/>
        <w:rPr>
          <w:rFonts w:ascii="Open Sans" w:hAnsi="Open Sans" w:cs="Open Sans"/>
          <w:sz w:val="28"/>
          <w:szCs w:val="28"/>
        </w:rPr>
      </w:pPr>
      <w:r w:rsidRPr="008F0D30">
        <w:rPr>
          <w:rFonts w:ascii="Open Sans" w:hAnsi="Open Sans" w:cs="Open Sans"/>
          <w:sz w:val="28"/>
          <w:szCs w:val="28"/>
        </w:rPr>
        <w:t>Book 1 Quick Checklist</w:t>
      </w:r>
    </w:p>
    <w:p w14:paraId="26B199A1" w14:textId="77777777" w:rsidR="00440D94" w:rsidRPr="008F0D30" w:rsidRDefault="00000000">
      <w:pPr>
        <w:rPr>
          <w:rFonts w:ascii="Open Sans" w:hAnsi="Open Sans" w:cs="Open Sans"/>
          <w:sz w:val="28"/>
          <w:szCs w:val="28"/>
        </w:rPr>
      </w:pPr>
      <w:r w:rsidRPr="008F0D30">
        <w:rPr>
          <w:rFonts w:ascii="Open Sans" w:hAnsi="Open Sans" w:cs="Open Sans"/>
          <w:b/>
          <w:sz w:val="28"/>
          <w:szCs w:val="28"/>
        </w:rPr>
        <w:t>Ember and the Sparkleflame Festival Search</w:t>
      </w:r>
    </w:p>
    <w:p w14:paraId="065F8AD6" w14:textId="77777777" w:rsidR="00440D94" w:rsidRPr="008F0D30" w:rsidRDefault="00000000">
      <w:pPr>
        <w:pStyle w:val="Heading1"/>
        <w:rPr>
          <w:rFonts w:ascii="Open Sans" w:hAnsi="Open Sans" w:cs="Open Sans"/>
        </w:rPr>
      </w:pPr>
      <w:r w:rsidRPr="008F0D30">
        <w:rPr>
          <w:rFonts w:ascii="Open Sans" w:hAnsi="Open Sans" w:cs="Open Sans"/>
        </w:rPr>
        <w:t>Fast Workflow</w:t>
      </w:r>
    </w:p>
    <w:p w14:paraId="1A5DE2F3" w14:textId="77777777" w:rsidR="00440D94" w:rsidRPr="008F0D30" w:rsidRDefault="00000000">
      <w:pPr>
        <w:pStyle w:val="ListBullet"/>
        <w:rPr>
          <w:rFonts w:ascii="Open Sans" w:hAnsi="Open Sans" w:cs="Open Sans"/>
          <w:sz w:val="28"/>
          <w:szCs w:val="28"/>
        </w:rPr>
      </w:pPr>
      <w:r w:rsidRPr="008F0D30">
        <w:rPr>
          <w:rFonts w:ascii="Open Sans" w:hAnsi="Open Sans" w:cs="Open Sans"/>
          <w:sz w:val="28"/>
          <w:szCs w:val="28"/>
        </w:rPr>
        <w:t>Make the seek image first, then make the paired story/list page.</w:t>
      </w:r>
    </w:p>
    <w:p w14:paraId="1ED84864" w14:textId="77777777" w:rsidR="00440D94" w:rsidRPr="008F0D30" w:rsidRDefault="00000000">
      <w:pPr>
        <w:pStyle w:val="ListBullet"/>
        <w:rPr>
          <w:rFonts w:ascii="Open Sans" w:hAnsi="Open Sans" w:cs="Open Sans"/>
          <w:sz w:val="28"/>
          <w:szCs w:val="28"/>
        </w:rPr>
      </w:pPr>
      <w:r w:rsidRPr="008F0D30">
        <w:rPr>
          <w:rFonts w:ascii="Open Sans" w:hAnsi="Open Sans" w:cs="Open Sans"/>
          <w:sz w:val="28"/>
          <w:szCs w:val="28"/>
        </w:rPr>
        <w:t xml:space="preserve">Seek image check: mission </w:t>
      </w:r>
      <w:proofErr w:type="gramStart"/>
      <w:r w:rsidRPr="008F0D30">
        <w:rPr>
          <w:rFonts w:ascii="Open Sans" w:hAnsi="Open Sans" w:cs="Open Sans"/>
          <w:sz w:val="28"/>
          <w:szCs w:val="28"/>
        </w:rPr>
        <w:t>item is</w:t>
      </w:r>
      <w:proofErr w:type="gramEnd"/>
      <w:r w:rsidRPr="008F0D30">
        <w:rPr>
          <w:rFonts w:ascii="Open Sans" w:hAnsi="Open Sans" w:cs="Open Sans"/>
          <w:sz w:val="28"/>
          <w:szCs w:val="28"/>
        </w:rPr>
        <w:t xml:space="preserve"> visible and fair; no readable text, labels, arrows, circles, page numbers, or watermark.</w:t>
      </w:r>
    </w:p>
    <w:p w14:paraId="6A5DDC13" w14:textId="77777777" w:rsidR="00440D94" w:rsidRPr="008F0D30" w:rsidRDefault="00000000">
      <w:pPr>
        <w:pStyle w:val="ListBullet"/>
        <w:rPr>
          <w:rFonts w:ascii="Open Sans" w:hAnsi="Open Sans" w:cs="Open Sans"/>
          <w:sz w:val="28"/>
          <w:szCs w:val="28"/>
        </w:rPr>
      </w:pPr>
      <w:r w:rsidRPr="008F0D30">
        <w:rPr>
          <w:rFonts w:ascii="Open Sans" w:hAnsi="Open Sans" w:cs="Open Sans"/>
          <w:sz w:val="28"/>
          <w:szCs w:val="28"/>
        </w:rPr>
        <w:t xml:space="preserve">After </w:t>
      </w:r>
      <w:proofErr w:type="gramStart"/>
      <w:r w:rsidRPr="008F0D30">
        <w:rPr>
          <w:rFonts w:ascii="Open Sans" w:hAnsi="Open Sans" w:cs="Open Sans"/>
          <w:sz w:val="28"/>
          <w:szCs w:val="28"/>
        </w:rPr>
        <w:t>seek</w:t>
      </w:r>
      <w:proofErr w:type="gramEnd"/>
      <w:r w:rsidRPr="008F0D30">
        <w:rPr>
          <w:rFonts w:ascii="Open Sans" w:hAnsi="Open Sans" w:cs="Open Sans"/>
          <w:sz w:val="28"/>
          <w:szCs w:val="28"/>
        </w:rPr>
        <w:t xml:space="preserve"> image approval, list 20-30 visible candidate finds.</w:t>
      </w:r>
    </w:p>
    <w:p w14:paraId="2DD0A423" w14:textId="77777777" w:rsidR="00440D94" w:rsidRPr="008F0D30" w:rsidRDefault="00000000">
      <w:pPr>
        <w:pStyle w:val="ListBullet"/>
        <w:rPr>
          <w:rFonts w:ascii="Open Sans" w:hAnsi="Open Sans" w:cs="Open Sans"/>
          <w:sz w:val="28"/>
          <w:szCs w:val="28"/>
        </w:rPr>
      </w:pPr>
      <w:r w:rsidRPr="008F0D30">
        <w:rPr>
          <w:rFonts w:ascii="Open Sans" w:hAnsi="Open Sans" w:cs="Open Sans"/>
          <w:sz w:val="28"/>
          <w:szCs w:val="28"/>
        </w:rPr>
        <w:t xml:space="preserve">Final list: mission item first, plus 10 main finds and 5-15 bonus </w:t>
      </w:r>
      <w:proofErr w:type="gramStart"/>
      <w:r w:rsidRPr="008F0D30">
        <w:rPr>
          <w:rFonts w:ascii="Open Sans" w:hAnsi="Open Sans" w:cs="Open Sans"/>
          <w:sz w:val="28"/>
          <w:szCs w:val="28"/>
        </w:rPr>
        <w:t>finds</w:t>
      </w:r>
      <w:proofErr w:type="gramEnd"/>
      <w:r w:rsidRPr="008F0D30">
        <w:rPr>
          <w:rFonts w:ascii="Open Sans" w:hAnsi="Open Sans" w:cs="Open Sans"/>
          <w:sz w:val="28"/>
          <w:szCs w:val="28"/>
        </w:rPr>
        <w:t>.</w:t>
      </w:r>
    </w:p>
    <w:p w14:paraId="3835A762" w14:textId="77777777" w:rsidR="00440D94" w:rsidRPr="008F0D30" w:rsidRDefault="00000000">
      <w:pPr>
        <w:pStyle w:val="ListBullet"/>
        <w:rPr>
          <w:rFonts w:ascii="Open Sans" w:hAnsi="Open Sans" w:cs="Open Sans"/>
          <w:sz w:val="28"/>
          <w:szCs w:val="28"/>
        </w:rPr>
      </w:pPr>
      <w:r w:rsidRPr="008F0D30">
        <w:rPr>
          <w:rFonts w:ascii="Open Sans" w:hAnsi="Open Sans" w:cs="Open Sans"/>
          <w:sz w:val="28"/>
          <w:szCs w:val="28"/>
        </w:rPr>
        <w:t>Story/list page must match the approved .md text exactly.</w:t>
      </w:r>
    </w:p>
    <w:p w14:paraId="7D633E2E" w14:textId="77777777" w:rsidR="00440D94" w:rsidRPr="008F0D30" w:rsidRDefault="00000000">
      <w:pPr>
        <w:pStyle w:val="ListBullet"/>
        <w:rPr>
          <w:rFonts w:ascii="Open Sans" w:hAnsi="Open Sans" w:cs="Open Sans"/>
          <w:sz w:val="28"/>
          <w:szCs w:val="28"/>
        </w:rPr>
      </w:pPr>
      <w:r w:rsidRPr="008F0D30">
        <w:rPr>
          <w:rFonts w:ascii="Open Sans" w:hAnsi="Open Sans" w:cs="Open Sans"/>
          <w:sz w:val="28"/>
          <w:szCs w:val="28"/>
        </w:rPr>
        <w:t>Save final files with the listed filenames.</w:t>
      </w:r>
    </w:p>
    <w:p w14:paraId="635553E9" w14:textId="77777777" w:rsidR="00440D94" w:rsidRPr="008F0D30" w:rsidRDefault="00000000">
      <w:pPr>
        <w:pStyle w:val="Heading1"/>
        <w:rPr>
          <w:rFonts w:ascii="Open Sans" w:hAnsi="Open Sans" w:cs="Open Sans"/>
        </w:rPr>
      </w:pPr>
      <w:r w:rsidRPr="008F0D30">
        <w:rPr>
          <w:rFonts w:ascii="Open Sans" w:hAnsi="Open Sans" w:cs="Open Sans"/>
        </w:rPr>
        <w:t>Approval Words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7600"/>
      </w:tblGrid>
      <w:tr w:rsidR="00440D94" w:rsidRPr="008F0D30" w14:paraId="24B8F3EC" w14:textId="77777777">
        <w:trPr>
          <w:jc w:val="center"/>
        </w:trPr>
        <w:tc>
          <w:tcPr>
            <w:tcW w:w="1600" w:type="dxa"/>
            <w:shd w:val="clear" w:color="auto" w:fill="D9EAD3"/>
            <w:vAlign w:val="center"/>
          </w:tcPr>
          <w:p w14:paraId="5B80EC62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b/>
                <w:sz w:val="28"/>
                <w:szCs w:val="28"/>
              </w:rPr>
              <w:t>Word</w:t>
            </w:r>
          </w:p>
        </w:tc>
        <w:tc>
          <w:tcPr>
            <w:tcW w:w="7600" w:type="dxa"/>
            <w:shd w:val="clear" w:color="auto" w:fill="D9EAD3"/>
            <w:vAlign w:val="center"/>
          </w:tcPr>
          <w:p w14:paraId="7BF9442A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b/>
                <w:sz w:val="28"/>
                <w:szCs w:val="28"/>
              </w:rPr>
              <w:t>Meaning</w:t>
            </w:r>
          </w:p>
        </w:tc>
      </w:tr>
      <w:tr w:rsidR="00440D94" w:rsidRPr="008F0D30" w14:paraId="1DFE9392" w14:textId="77777777">
        <w:trPr>
          <w:jc w:val="center"/>
        </w:trPr>
        <w:tc>
          <w:tcPr>
            <w:tcW w:w="1600" w:type="dxa"/>
          </w:tcPr>
          <w:p w14:paraId="66727787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approved</w:t>
            </w:r>
          </w:p>
        </w:tc>
        <w:tc>
          <w:tcPr>
            <w:tcW w:w="7600" w:type="dxa"/>
          </w:tcPr>
          <w:p w14:paraId="50606B3B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Page passes QA and can move forward.</w:t>
            </w:r>
          </w:p>
        </w:tc>
      </w:tr>
      <w:tr w:rsidR="00440D94" w:rsidRPr="008F0D30" w14:paraId="0FAC85E4" w14:textId="77777777">
        <w:trPr>
          <w:jc w:val="center"/>
        </w:trPr>
        <w:tc>
          <w:tcPr>
            <w:tcW w:w="1600" w:type="dxa"/>
          </w:tcPr>
          <w:p w14:paraId="4A701969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redo</w:t>
            </w:r>
          </w:p>
        </w:tc>
        <w:tc>
          <w:tcPr>
            <w:tcW w:w="7600" w:type="dxa"/>
          </w:tcPr>
          <w:p w14:paraId="498BB506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Discard and regenerate.</w:t>
            </w:r>
          </w:p>
        </w:tc>
      </w:tr>
      <w:tr w:rsidR="00440D94" w:rsidRPr="008F0D30" w14:paraId="52D705E0" w14:textId="77777777">
        <w:trPr>
          <w:jc w:val="center"/>
        </w:trPr>
        <w:tc>
          <w:tcPr>
            <w:tcW w:w="1600" w:type="dxa"/>
          </w:tcPr>
          <w:p w14:paraId="68994614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revise</w:t>
            </w:r>
          </w:p>
        </w:tc>
        <w:tc>
          <w:tcPr>
            <w:tcW w:w="7600" w:type="dxa"/>
          </w:tcPr>
          <w:p w14:paraId="5B226DB1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Keep direction, fix listed issues.</w:t>
            </w:r>
          </w:p>
        </w:tc>
      </w:tr>
      <w:tr w:rsidR="00440D94" w:rsidRPr="008F0D30" w14:paraId="205D7BC7" w14:textId="77777777">
        <w:trPr>
          <w:jc w:val="center"/>
        </w:trPr>
        <w:tc>
          <w:tcPr>
            <w:tcW w:w="1600" w:type="dxa"/>
          </w:tcPr>
          <w:p w14:paraId="1E0955C4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list</w:t>
            </w:r>
          </w:p>
        </w:tc>
        <w:tc>
          <w:tcPr>
            <w:tcW w:w="7600" w:type="dxa"/>
          </w:tcPr>
          <w:p w14:paraId="672C0F8D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Identify 20-30 visible candidate finds.</w:t>
            </w:r>
          </w:p>
        </w:tc>
      </w:tr>
      <w:tr w:rsidR="00440D94" w:rsidRPr="008F0D30" w14:paraId="48BA3705" w14:textId="77777777">
        <w:trPr>
          <w:jc w:val="center"/>
        </w:trPr>
        <w:tc>
          <w:tcPr>
            <w:tcW w:w="1600" w:type="dxa"/>
          </w:tcPr>
          <w:p w14:paraId="3D6235D1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md</w:t>
            </w:r>
          </w:p>
        </w:tc>
        <w:tc>
          <w:tcPr>
            <w:tcW w:w="7600" w:type="dxa"/>
          </w:tcPr>
          <w:p w14:paraId="7BB7796D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Create the story/list .md source.</w:t>
            </w:r>
          </w:p>
        </w:tc>
      </w:tr>
      <w:tr w:rsidR="00440D94" w:rsidRPr="008F0D30" w14:paraId="16CB8DF8" w14:textId="77777777">
        <w:trPr>
          <w:jc w:val="center"/>
        </w:trPr>
        <w:tc>
          <w:tcPr>
            <w:tcW w:w="1600" w:type="dxa"/>
          </w:tcPr>
          <w:p w14:paraId="2ADD8E5D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final</w:t>
            </w:r>
          </w:p>
        </w:tc>
        <w:tc>
          <w:tcPr>
            <w:tcW w:w="7600" w:type="dxa"/>
          </w:tcPr>
          <w:p w14:paraId="10AB4D92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Save/export the approved final file.</w:t>
            </w:r>
          </w:p>
        </w:tc>
      </w:tr>
    </w:tbl>
    <w:p w14:paraId="1A1211DA" w14:textId="77777777" w:rsidR="00440D94" w:rsidRPr="008F0D30" w:rsidRDefault="00440D94">
      <w:pPr>
        <w:rPr>
          <w:rFonts w:ascii="Open Sans" w:hAnsi="Open Sans" w:cs="Open Sans"/>
          <w:sz w:val="28"/>
          <w:szCs w:val="28"/>
        </w:rPr>
      </w:pPr>
    </w:p>
    <w:p w14:paraId="424398DC" w14:textId="77777777" w:rsidR="00440D94" w:rsidRPr="008F0D30" w:rsidRDefault="00000000">
      <w:pPr>
        <w:pStyle w:val="Heading1"/>
        <w:rPr>
          <w:rFonts w:ascii="Open Sans" w:hAnsi="Open Sans" w:cs="Open Sans"/>
        </w:rPr>
      </w:pPr>
      <w:r w:rsidRPr="008F0D30">
        <w:rPr>
          <w:rFonts w:ascii="Open Sans" w:hAnsi="Open Sans" w:cs="Open Sans"/>
        </w:rPr>
        <w:t>Shorthand Meanings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0"/>
        <w:gridCol w:w="6600"/>
      </w:tblGrid>
      <w:tr w:rsidR="00440D94" w:rsidRPr="008F0D30" w14:paraId="59D879A5" w14:textId="77777777">
        <w:trPr>
          <w:jc w:val="center"/>
        </w:trPr>
        <w:tc>
          <w:tcPr>
            <w:tcW w:w="2600" w:type="dxa"/>
            <w:shd w:val="clear" w:color="auto" w:fill="D9EAD3"/>
            <w:vAlign w:val="center"/>
          </w:tcPr>
          <w:p w14:paraId="364C0065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b/>
                <w:sz w:val="28"/>
                <w:szCs w:val="28"/>
              </w:rPr>
              <w:t>Shorthand</w:t>
            </w:r>
          </w:p>
        </w:tc>
        <w:tc>
          <w:tcPr>
            <w:tcW w:w="6600" w:type="dxa"/>
            <w:shd w:val="clear" w:color="auto" w:fill="D9EAD3"/>
            <w:vAlign w:val="center"/>
          </w:tcPr>
          <w:p w14:paraId="1CB7FFAE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b/>
                <w:sz w:val="28"/>
                <w:szCs w:val="28"/>
              </w:rPr>
              <w:t>Meaning</w:t>
            </w:r>
          </w:p>
        </w:tc>
      </w:tr>
      <w:tr w:rsidR="00440D94" w:rsidRPr="008F0D30" w14:paraId="4487873A" w14:textId="77777777">
        <w:trPr>
          <w:jc w:val="center"/>
        </w:trPr>
        <w:tc>
          <w:tcPr>
            <w:tcW w:w="2600" w:type="dxa"/>
          </w:tcPr>
          <w:p w14:paraId="60BF9B10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proofErr w:type="gramStart"/>
            <w:r w:rsidRPr="008F0D30">
              <w:rPr>
                <w:rFonts w:ascii="Open Sans" w:hAnsi="Open Sans" w:cs="Open Sans"/>
                <w:sz w:val="28"/>
                <w:szCs w:val="28"/>
              </w:rPr>
              <w:t>b#p[</w:t>
            </w:r>
            <w:proofErr w:type="gramEnd"/>
            <w:r w:rsidRPr="008F0D30">
              <w:rPr>
                <w:rFonts w:ascii="Open Sans" w:hAnsi="Open Sans" w:cs="Open Sans"/>
                <w:sz w:val="28"/>
                <w:szCs w:val="28"/>
              </w:rPr>
              <w:t>page]</w:t>
            </w:r>
          </w:p>
        </w:tc>
        <w:tc>
          <w:tcPr>
            <w:tcW w:w="6600" w:type="dxa"/>
          </w:tcPr>
          <w:p w14:paraId="31AC92C6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Make or review that page prompt.</w:t>
            </w:r>
          </w:p>
        </w:tc>
      </w:tr>
      <w:tr w:rsidR="00440D94" w:rsidRPr="008F0D30" w14:paraId="58883B55" w14:textId="77777777">
        <w:trPr>
          <w:jc w:val="center"/>
        </w:trPr>
        <w:tc>
          <w:tcPr>
            <w:tcW w:w="2600" w:type="dxa"/>
          </w:tcPr>
          <w:p w14:paraId="1E5B98FC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proofErr w:type="gramStart"/>
            <w:r w:rsidRPr="008F0D30">
              <w:rPr>
                <w:rFonts w:ascii="Open Sans" w:hAnsi="Open Sans" w:cs="Open Sans"/>
                <w:sz w:val="28"/>
                <w:szCs w:val="28"/>
              </w:rPr>
              <w:t>b#p[</w:t>
            </w:r>
            <w:proofErr w:type="gramEnd"/>
            <w:r w:rsidRPr="008F0D30">
              <w:rPr>
                <w:rFonts w:ascii="Open Sans" w:hAnsi="Open Sans" w:cs="Open Sans"/>
                <w:sz w:val="28"/>
                <w:szCs w:val="28"/>
              </w:rPr>
              <w:t>seek] list 20-30</w:t>
            </w:r>
          </w:p>
        </w:tc>
        <w:tc>
          <w:tcPr>
            <w:tcW w:w="6600" w:type="dxa"/>
          </w:tcPr>
          <w:p w14:paraId="3B08B804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 xml:space="preserve">List 20-30 visible candidate finds after </w:t>
            </w:r>
            <w:proofErr w:type="gramStart"/>
            <w:r w:rsidRPr="008F0D30">
              <w:rPr>
                <w:rFonts w:ascii="Open Sans" w:hAnsi="Open Sans" w:cs="Open Sans"/>
                <w:sz w:val="28"/>
                <w:szCs w:val="28"/>
              </w:rPr>
              <w:t>seek</w:t>
            </w:r>
            <w:proofErr w:type="gramEnd"/>
            <w:r w:rsidRPr="008F0D30">
              <w:rPr>
                <w:rFonts w:ascii="Open Sans" w:hAnsi="Open Sans" w:cs="Open Sans"/>
                <w:sz w:val="28"/>
                <w:szCs w:val="28"/>
              </w:rPr>
              <w:t xml:space="preserve"> art is approved.</w:t>
            </w:r>
          </w:p>
        </w:tc>
      </w:tr>
      <w:tr w:rsidR="00440D94" w:rsidRPr="008F0D30" w14:paraId="5FFB90E0" w14:textId="77777777">
        <w:trPr>
          <w:jc w:val="center"/>
        </w:trPr>
        <w:tc>
          <w:tcPr>
            <w:tcW w:w="2600" w:type="dxa"/>
          </w:tcPr>
          <w:p w14:paraId="7D590976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proofErr w:type="gramStart"/>
            <w:r w:rsidRPr="008F0D30">
              <w:rPr>
                <w:rFonts w:ascii="Open Sans" w:hAnsi="Open Sans" w:cs="Open Sans"/>
                <w:sz w:val="28"/>
                <w:szCs w:val="28"/>
              </w:rPr>
              <w:t>b#p[</w:t>
            </w:r>
            <w:proofErr w:type="gramEnd"/>
            <w:r w:rsidRPr="008F0D30">
              <w:rPr>
                <w:rFonts w:ascii="Open Sans" w:hAnsi="Open Sans" w:cs="Open Sans"/>
                <w:sz w:val="28"/>
                <w:szCs w:val="28"/>
              </w:rPr>
              <w:t>story] md</w:t>
            </w:r>
          </w:p>
        </w:tc>
        <w:tc>
          <w:tcPr>
            <w:tcW w:w="6600" w:type="dxa"/>
          </w:tcPr>
          <w:p w14:paraId="5BCCEF0C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Create the paired story/list .md source.</w:t>
            </w:r>
          </w:p>
        </w:tc>
      </w:tr>
      <w:tr w:rsidR="00440D94" w:rsidRPr="008F0D30" w14:paraId="080271AD" w14:textId="77777777">
        <w:trPr>
          <w:jc w:val="center"/>
        </w:trPr>
        <w:tc>
          <w:tcPr>
            <w:tcW w:w="2600" w:type="dxa"/>
          </w:tcPr>
          <w:p w14:paraId="50F1C255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proofErr w:type="gramStart"/>
            <w:r w:rsidRPr="008F0D30">
              <w:rPr>
                <w:rFonts w:ascii="Open Sans" w:hAnsi="Open Sans" w:cs="Open Sans"/>
                <w:sz w:val="28"/>
                <w:szCs w:val="28"/>
              </w:rPr>
              <w:t>b#p[</w:t>
            </w:r>
            <w:proofErr w:type="gramEnd"/>
            <w:r w:rsidRPr="008F0D30">
              <w:rPr>
                <w:rFonts w:ascii="Open Sans" w:hAnsi="Open Sans" w:cs="Open Sans"/>
                <w:sz w:val="28"/>
                <w:szCs w:val="28"/>
              </w:rPr>
              <w:t>story]</w:t>
            </w:r>
          </w:p>
        </w:tc>
        <w:tc>
          <w:tcPr>
            <w:tcW w:w="6600" w:type="dxa"/>
          </w:tcPr>
          <w:p w14:paraId="65B9125D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Generate the story/list page from exact .md text.</w:t>
            </w:r>
          </w:p>
        </w:tc>
      </w:tr>
      <w:tr w:rsidR="00440D94" w:rsidRPr="008F0D30" w14:paraId="66F77F08" w14:textId="77777777">
        <w:trPr>
          <w:jc w:val="center"/>
        </w:trPr>
        <w:tc>
          <w:tcPr>
            <w:tcW w:w="2600" w:type="dxa"/>
          </w:tcPr>
          <w:p w14:paraId="60CF9EEF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b#p22-23</w:t>
            </w:r>
          </w:p>
        </w:tc>
        <w:tc>
          <w:tcPr>
            <w:tcW w:w="6600" w:type="dxa"/>
          </w:tcPr>
          <w:p w14:paraId="181133A8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Make the recap/reward spread.</w:t>
            </w:r>
          </w:p>
        </w:tc>
      </w:tr>
      <w:tr w:rsidR="00440D94" w:rsidRPr="008F0D30" w14:paraId="15A030D0" w14:textId="77777777">
        <w:trPr>
          <w:jc w:val="center"/>
        </w:trPr>
        <w:tc>
          <w:tcPr>
            <w:tcW w:w="2600" w:type="dxa"/>
          </w:tcPr>
          <w:p w14:paraId="3FD14F4A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b#p24</w:t>
            </w:r>
          </w:p>
        </w:tc>
        <w:tc>
          <w:tcPr>
            <w:tcW w:w="6600" w:type="dxa"/>
          </w:tcPr>
          <w:p w14:paraId="5BDBAD9C" w14:textId="77777777" w:rsidR="00440D94" w:rsidRPr="008F0D30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8F0D30">
              <w:rPr>
                <w:rFonts w:ascii="Open Sans" w:hAnsi="Open Sans" w:cs="Open Sans"/>
                <w:sz w:val="28"/>
                <w:szCs w:val="28"/>
              </w:rPr>
              <w:t>Make the closing/teaser page.</w:t>
            </w:r>
          </w:p>
        </w:tc>
      </w:tr>
    </w:tbl>
    <w:p w14:paraId="3D7D47B2" w14:textId="77777777" w:rsidR="00440D94" w:rsidRPr="008F0D30" w:rsidRDefault="00440D94">
      <w:pPr>
        <w:rPr>
          <w:rFonts w:ascii="Open Sans" w:hAnsi="Open Sans" w:cs="Open Sans"/>
          <w:sz w:val="22"/>
        </w:rPr>
      </w:pPr>
    </w:p>
    <w:p w14:paraId="0A3450FB" w14:textId="77777777" w:rsidR="00440D94" w:rsidRPr="008F0D30" w:rsidRDefault="00000000">
      <w:pPr>
        <w:pStyle w:val="Heading1"/>
        <w:rPr>
          <w:rFonts w:ascii="Open Sans" w:hAnsi="Open Sans" w:cs="Open Sans"/>
          <w:sz w:val="20"/>
          <w:szCs w:val="20"/>
        </w:rPr>
      </w:pPr>
      <w:r w:rsidRPr="008F0D30">
        <w:rPr>
          <w:rFonts w:ascii="Open Sans" w:hAnsi="Open Sans" w:cs="Open Sans"/>
          <w:sz w:val="20"/>
          <w:szCs w:val="20"/>
        </w:rPr>
        <w:lastRenderedPageBreak/>
        <w:t>Page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793"/>
        <w:gridCol w:w="1735"/>
        <w:gridCol w:w="2522"/>
        <w:gridCol w:w="1620"/>
        <w:gridCol w:w="1460"/>
        <w:gridCol w:w="532"/>
        <w:gridCol w:w="577"/>
        <w:gridCol w:w="653"/>
        <w:gridCol w:w="679"/>
      </w:tblGrid>
      <w:tr w:rsidR="00440D94" w:rsidRPr="008F0D30" w14:paraId="20EE74FB" w14:textId="77777777">
        <w:trPr>
          <w:jc w:val="center"/>
        </w:trPr>
        <w:tc>
          <w:tcPr>
            <w:tcW w:w="420" w:type="dxa"/>
            <w:shd w:val="clear" w:color="auto" w:fill="D9EAD3"/>
            <w:vAlign w:val="center"/>
          </w:tcPr>
          <w:p w14:paraId="14137472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b/>
                <w:sz w:val="20"/>
                <w:szCs w:val="20"/>
              </w:rPr>
              <w:t>#</w:t>
            </w:r>
          </w:p>
        </w:tc>
        <w:tc>
          <w:tcPr>
            <w:tcW w:w="760" w:type="dxa"/>
            <w:shd w:val="clear" w:color="auto" w:fill="D9EAD3"/>
            <w:vAlign w:val="center"/>
          </w:tcPr>
          <w:p w14:paraId="4966E2ED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b/>
                <w:sz w:val="20"/>
                <w:szCs w:val="20"/>
              </w:rPr>
              <w:t>Pages</w:t>
            </w:r>
          </w:p>
        </w:tc>
        <w:tc>
          <w:tcPr>
            <w:tcW w:w="1850" w:type="dxa"/>
            <w:shd w:val="clear" w:color="auto" w:fill="D9EAD3"/>
            <w:vAlign w:val="center"/>
          </w:tcPr>
          <w:p w14:paraId="0B1C69B4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b/>
                <w:sz w:val="20"/>
                <w:szCs w:val="20"/>
              </w:rPr>
              <w:t>Request</w:t>
            </w:r>
          </w:p>
        </w:tc>
        <w:tc>
          <w:tcPr>
            <w:tcW w:w="2700" w:type="dxa"/>
            <w:shd w:val="clear" w:color="auto" w:fill="D9EAD3"/>
            <w:vAlign w:val="center"/>
          </w:tcPr>
          <w:p w14:paraId="5C0FDC6E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b/>
                <w:sz w:val="20"/>
                <w:szCs w:val="20"/>
              </w:rPr>
              <w:t>Page / Location</w:t>
            </w:r>
          </w:p>
        </w:tc>
        <w:tc>
          <w:tcPr>
            <w:tcW w:w="1650" w:type="dxa"/>
            <w:shd w:val="clear" w:color="auto" w:fill="D9EAD3"/>
            <w:vAlign w:val="center"/>
          </w:tcPr>
          <w:p w14:paraId="67885115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b/>
                <w:sz w:val="20"/>
                <w:szCs w:val="20"/>
              </w:rPr>
              <w:t>Mission Item</w:t>
            </w:r>
          </w:p>
        </w:tc>
        <w:tc>
          <w:tcPr>
            <w:tcW w:w="1500" w:type="dxa"/>
            <w:shd w:val="clear" w:color="auto" w:fill="D9EAD3"/>
            <w:vAlign w:val="center"/>
          </w:tcPr>
          <w:p w14:paraId="739B8CC2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b/>
                <w:sz w:val="20"/>
                <w:szCs w:val="20"/>
              </w:rPr>
              <w:t>Files</w:t>
            </w:r>
          </w:p>
        </w:tc>
        <w:tc>
          <w:tcPr>
            <w:tcW w:w="520" w:type="dxa"/>
            <w:shd w:val="clear" w:color="auto" w:fill="D9EAD3"/>
            <w:vAlign w:val="center"/>
          </w:tcPr>
          <w:p w14:paraId="3173F187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b/>
                <w:sz w:val="20"/>
                <w:szCs w:val="20"/>
              </w:rPr>
              <w:t>Art</w:t>
            </w:r>
          </w:p>
        </w:tc>
        <w:tc>
          <w:tcPr>
            <w:tcW w:w="520" w:type="dxa"/>
            <w:shd w:val="clear" w:color="auto" w:fill="D9EAD3"/>
            <w:vAlign w:val="center"/>
          </w:tcPr>
          <w:p w14:paraId="4805960B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b/>
                <w:sz w:val="20"/>
                <w:szCs w:val="20"/>
              </w:rPr>
              <w:t>List</w:t>
            </w:r>
          </w:p>
        </w:tc>
        <w:tc>
          <w:tcPr>
            <w:tcW w:w="520" w:type="dxa"/>
            <w:shd w:val="clear" w:color="auto" w:fill="D9EAD3"/>
            <w:vAlign w:val="center"/>
          </w:tcPr>
          <w:p w14:paraId="195A0136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b/>
                <w:sz w:val="20"/>
                <w:szCs w:val="20"/>
              </w:rPr>
              <w:t>Text</w:t>
            </w:r>
          </w:p>
        </w:tc>
        <w:tc>
          <w:tcPr>
            <w:tcW w:w="520" w:type="dxa"/>
            <w:shd w:val="clear" w:color="auto" w:fill="D9EAD3"/>
            <w:vAlign w:val="center"/>
          </w:tcPr>
          <w:p w14:paraId="2CED2699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b/>
                <w:sz w:val="20"/>
                <w:szCs w:val="20"/>
              </w:rPr>
              <w:t>Save</w:t>
            </w:r>
          </w:p>
        </w:tc>
      </w:tr>
      <w:tr w:rsidR="00440D94" w:rsidRPr="008F0D30" w14:paraId="680BE595" w14:textId="77777777">
        <w:trPr>
          <w:jc w:val="center"/>
        </w:trPr>
        <w:tc>
          <w:tcPr>
            <w:tcW w:w="420" w:type="dxa"/>
          </w:tcPr>
          <w:p w14:paraId="770A79E7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1</w:t>
            </w:r>
          </w:p>
        </w:tc>
        <w:tc>
          <w:tcPr>
            <w:tcW w:w="760" w:type="dxa"/>
          </w:tcPr>
          <w:p w14:paraId="67F38003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1</w:t>
            </w:r>
          </w:p>
        </w:tc>
        <w:tc>
          <w:tcPr>
            <w:tcW w:w="1850" w:type="dxa"/>
          </w:tcPr>
          <w:p w14:paraId="0382DEEA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b1p1</w:t>
            </w:r>
          </w:p>
        </w:tc>
        <w:tc>
          <w:tcPr>
            <w:tcW w:w="2700" w:type="dxa"/>
          </w:tcPr>
          <w:p w14:paraId="4EAE791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Ember and the Sparkleflame Festival Search / title page</w:t>
            </w:r>
          </w:p>
        </w:tc>
        <w:tc>
          <w:tcPr>
            <w:tcW w:w="1650" w:type="dxa"/>
          </w:tcPr>
          <w:p w14:paraId="16686F81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n/a</w:t>
            </w:r>
          </w:p>
        </w:tc>
        <w:tc>
          <w:tcPr>
            <w:tcW w:w="1500" w:type="dxa"/>
          </w:tcPr>
          <w:p w14:paraId="3F8A5CEA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B1P01.png</w:t>
            </w:r>
          </w:p>
        </w:tc>
        <w:tc>
          <w:tcPr>
            <w:tcW w:w="520" w:type="dxa"/>
          </w:tcPr>
          <w:p w14:paraId="3A1B4790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43952EE3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n/a</w:t>
            </w:r>
          </w:p>
        </w:tc>
        <w:tc>
          <w:tcPr>
            <w:tcW w:w="520" w:type="dxa"/>
          </w:tcPr>
          <w:p w14:paraId="4D34908F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749A8C79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440D94" w:rsidRPr="008F0D30" w14:paraId="7445E1F4" w14:textId="77777777">
        <w:trPr>
          <w:jc w:val="center"/>
        </w:trPr>
        <w:tc>
          <w:tcPr>
            <w:tcW w:w="420" w:type="dxa"/>
          </w:tcPr>
          <w:p w14:paraId="2B736710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2</w:t>
            </w:r>
          </w:p>
        </w:tc>
        <w:tc>
          <w:tcPr>
            <w:tcW w:w="760" w:type="dxa"/>
          </w:tcPr>
          <w:p w14:paraId="054593CD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3 then 2</w:t>
            </w:r>
          </w:p>
        </w:tc>
        <w:tc>
          <w:tcPr>
            <w:tcW w:w="1850" w:type="dxa"/>
          </w:tcPr>
          <w:p w14:paraId="5943E1C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b1p3, b1p3 list 20-30, b1p2 md, b1p2</w:t>
            </w:r>
          </w:p>
        </w:tc>
        <w:tc>
          <w:tcPr>
            <w:tcW w:w="2700" w:type="dxa"/>
          </w:tcPr>
          <w:p w14:paraId="1C39AC5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Ember's First Clue / Ember's Little Dragon Cottage</w:t>
            </w:r>
          </w:p>
        </w:tc>
        <w:tc>
          <w:tcPr>
            <w:tcW w:w="1650" w:type="dxa"/>
          </w:tcPr>
          <w:p w14:paraId="6B957B04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Tiny Sparkleflame Map</w:t>
            </w:r>
          </w:p>
        </w:tc>
        <w:tc>
          <w:tcPr>
            <w:tcW w:w="1500" w:type="dxa"/>
          </w:tcPr>
          <w:p w14:paraId="609D3A7E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B1P03.png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B1P02.md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B1P02.png</w:t>
            </w:r>
          </w:p>
        </w:tc>
        <w:tc>
          <w:tcPr>
            <w:tcW w:w="520" w:type="dxa"/>
          </w:tcPr>
          <w:p w14:paraId="0AD9DF4D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6358332F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49B08457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13D1D786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440D94" w:rsidRPr="008F0D30" w14:paraId="7AECA401" w14:textId="77777777">
        <w:trPr>
          <w:jc w:val="center"/>
        </w:trPr>
        <w:tc>
          <w:tcPr>
            <w:tcW w:w="420" w:type="dxa"/>
          </w:tcPr>
          <w:p w14:paraId="37FA4946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3</w:t>
            </w:r>
          </w:p>
        </w:tc>
        <w:tc>
          <w:tcPr>
            <w:tcW w:w="760" w:type="dxa"/>
          </w:tcPr>
          <w:p w14:paraId="17D9D12F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5 then 4</w:t>
            </w:r>
          </w:p>
        </w:tc>
        <w:tc>
          <w:tcPr>
            <w:tcW w:w="1850" w:type="dxa"/>
          </w:tcPr>
          <w:p w14:paraId="1A3AA7E2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b1p5, b1p5 list 20-30, b1p4 md, b1p4</w:t>
            </w:r>
          </w:p>
        </w:tc>
        <w:tc>
          <w:tcPr>
            <w:tcW w:w="2700" w:type="dxa"/>
          </w:tcPr>
          <w:p w14:paraId="5747383B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The Worried Village / Dragon Village Square</w:t>
            </w:r>
          </w:p>
        </w:tc>
        <w:tc>
          <w:tcPr>
            <w:tcW w:w="1650" w:type="dxa"/>
          </w:tcPr>
          <w:p w14:paraId="624512F0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Golden Welcome Bell</w:t>
            </w:r>
          </w:p>
        </w:tc>
        <w:tc>
          <w:tcPr>
            <w:tcW w:w="1500" w:type="dxa"/>
          </w:tcPr>
          <w:p w14:paraId="0EF4636C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B1P05.png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B1P04.md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B1P04.png</w:t>
            </w:r>
          </w:p>
        </w:tc>
        <w:tc>
          <w:tcPr>
            <w:tcW w:w="520" w:type="dxa"/>
          </w:tcPr>
          <w:p w14:paraId="5096DEBB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46EB8420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54389172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1930A9BE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440D94" w:rsidRPr="008F0D30" w14:paraId="02CFE295" w14:textId="77777777">
        <w:trPr>
          <w:jc w:val="center"/>
        </w:trPr>
        <w:tc>
          <w:tcPr>
            <w:tcW w:w="420" w:type="dxa"/>
          </w:tcPr>
          <w:p w14:paraId="635CAD3A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4</w:t>
            </w:r>
          </w:p>
        </w:tc>
        <w:tc>
          <w:tcPr>
            <w:tcW w:w="760" w:type="dxa"/>
          </w:tcPr>
          <w:p w14:paraId="756E7571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7 then 6</w:t>
            </w:r>
          </w:p>
        </w:tc>
        <w:tc>
          <w:tcPr>
            <w:tcW w:w="1850" w:type="dxa"/>
          </w:tcPr>
          <w:p w14:paraId="299C550E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b1p7, b1p7 list 20-30, b1p6 md, b1p6</w:t>
            </w:r>
          </w:p>
        </w:tc>
        <w:tc>
          <w:tcPr>
            <w:tcW w:w="2700" w:type="dxa"/>
          </w:tcPr>
          <w:p w14:paraId="6D77CE3A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Sugar-Star Sparkles / Crystal Cupcake Bakery</w:t>
            </w:r>
          </w:p>
        </w:tc>
        <w:tc>
          <w:tcPr>
            <w:tcW w:w="1650" w:type="dxa"/>
          </w:tcPr>
          <w:p w14:paraId="282F869A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Glowing Sugar Star</w:t>
            </w:r>
          </w:p>
        </w:tc>
        <w:tc>
          <w:tcPr>
            <w:tcW w:w="1500" w:type="dxa"/>
          </w:tcPr>
          <w:p w14:paraId="424B7B6A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B1P07.png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B1P06.md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B1P06.png</w:t>
            </w:r>
          </w:p>
        </w:tc>
        <w:tc>
          <w:tcPr>
            <w:tcW w:w="520" w:type="dxa"/>
          </w:tcPr>
          <w:p w14:paraId="64CA778F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465991EC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753FF6EE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31F0ED64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440D94" w:rsidRPr="008F0D30" w14:paraId="44923303" w14:textId="77777777">
        <w:trPr>
          <w:jc w:val="center"/>
        </w:trPr>
        <w:tc>
          <w:tcPr>
            <w:tcW w:w="420" w:type="dxa"/>
          </w:tcPr>
          <w:p w14:paraId="7C342C04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5</w:t>
            </w:r>
          </w:p>
        </w:tc>
        <w:tc>
          <w:tcPr>
            <w:tcW w:w="760" w:type="dxa"/>
          </w:tcPr>
          <w:p w14:paraId="78899701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9 then 8</w:t>
            </w:r>
          </w:p>
        </w:tc>
        <w:tc>
          <w:tcPr>
            <w:tcW w:w="1850" w:type="dxa"/>
          </w:tcPr>
          <w:p w14:paraId="5172F461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b1p9, b1p9 list 20-30, b1p8 md, b1p8</w:t>
            </w:r>
          </w:p>
        </w:tc>
        <w:tc>
          <w:tcPr>
            <w:tcW w:w="2700" w:type="dxa"/>
          </w:tcPr>
          <w:p w14:paraId="4216002F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The Lantern Maker's Secret / Lantern Maker's Workshop</w:t>
            </w:r>
          </w:p>
        </w:tc>
        <w:tc>
          <w:tcPr>
            <w:tcW w:w="1650" w:type="dxa"/>
          </w:tcPr>
          <w:p w14:paraId="6111E7D5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Baby Flame Lantern</w:t>
            </w:r>
          </w:p>
        </w:tc>
        <w:tc>
          <w:tcPr>
            <w:tcW w:w="1500" w:type="dxa"/>
          </w:tcPr>
          <w:p w14:paraId="06F7D1A4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B1P09.png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B1P08.md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B1P08.png</w:t>
            </w:r>
          </w:p>
        </w:tc>
        <w:tc>
          <w:tcPr>
            <w:tcW w:w="520" w:type="dxa"/>
          </w:tcPr>
          <w:p w14:paraId="6C322C55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5BDBBC14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17CB2735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67ABCADB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440D94" w:rsidRPr="008F0D30" w14:paraId="2E25EA5D" w14:textId="77777777">
        <w:trPr>
          <w:jc w:val="center"/>
        </w:trPr>
        <w:tc>
          <w:tcPr>
            <w:tcW w:w="420" w:type="dxa"/>
          </w:tcPr>
          <w:p w14:paraId="37BBD2CE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6</w:t>
            </w:r>
          </w:p>
        </w:tc>
        <w:tc>
          <w:tcPr>
            <w:tcW w:w="760" w:type="dxa"/>
          </w:tcPr>
          <w:p w14:paraId="3B930513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11 then 10</w:t>
            </w:r>
          </w:p>
        </w:tc>
        <w:tc>
          <w:tcPr>
            <w:tcW w:w="1850" w:type="dxa"/>
          </w:tcPr>
          <w:p w14:paraId="12367462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b1p11, b1p11 list 20-30, b1p10 md, b1p10</w:t>
            </w:r>
          </w:p>
        </w:tc>
        <w:tc>
          <w:tcPr>
            <w:tcW w:w="2700" w:type="dxa"/>
          </w:tcPr>
          <w:p w14:paraId="4E1B9C35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Across the Garden Bridge / Dragon Garden Bridge</w:t>
            </w:r>
          </w:p>
        </w:tc>
        <w:tc>
          <w:tcPr>
            <w:tcW w:w="1650" w:type="dxa"/>
          </w:tcPr>
          <w:p w14:paraId="1444777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Firefly Flower Charm</w:t>
            </w:r>
          </w:p>
        </w:tc>
        <w:tc>
          <w:tcPr>
            <w:tcW w:w="1500" w:type="dxa"/>
          </w:tcPr>
          <w:p w14:paraId="21A804BF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B1P11.png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B1P10.md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B1P10.png</w:t>
            </w:r>
          </w:p>
        </w:tc>
        <w:tc>
          <w:tcPr>
            <w:tcW w:w="520" w:type="dxa"/>
          </w:tcPr>
          <w:p w14:paraId="45CAD82C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11D3E016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08486624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5C8324C1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440D94" w:rsidRPr="008F0D30" w14:paraId="51B48019" w14:textId="77777777">
        <w:trPr>
          <w:jc w:val="center"/>
        </w:trPr>
        <w:tc>
          <w:tcPr>
            <w:tcW w:w="420" w:type="dxa"/>
          </w:tcPr>
          <w:p w14:paraId="7F9CBAFD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7</w:t>
            </w:r>
          </w:p>
        </w:tc>
        <w:tc>
          <w:tcPr>
            <w:tcW w:w="760" w:type="dxa"/>
          </w:tcPr>
          <w:p w14:paraId="3ABE6782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13 then 12</w:t>
            </w:r>
          </w:p>
        </w:tc>
        <w:tc>
          <w:tcPr>
            <w:tcW w:w="1850" w:type="dxa"/>
          </w:tcPr>
          <w:p w14:paraId="3595B9C6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b1p13, b1p13 list 20-30, b1p12 md, b1p12</w:t>
            </w:r>
          </w:p>
        </w:tc>
        <w:tc>
          <w:tcPr>
            <w:tcW w:w="2700" w:type="dxa"/>
          </w:tcPr>
          <w:p w14:paraId="4C04A8B6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Pebbles Up the Mountain / Sparkle Pebble Trail</w:t>
            </w:r>
          </w:p>
        </w:tc>
        <w:tc>
          <w:tcPr>
            <w:tcW w:w="1650" w:type="dxa"/>
          </w:tcPr>
          <w:p w14:paraId="69C92867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Shimmer Trail Stone</w:t>
            </w:r>
          </w:p>
        </w:tc>
        <w:tc>
          <w:tcPr>
            <w:tcW w:w="1500" w:type="dxa"/>
          </w:tcPr>
          <w:p w14:paraId="651FF2E6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B1P13.png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B1P12.md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B1P12.png</w:t>
            </w:r>
          </w:p>
        </w:tc>
        <w:tc>
          <w:tcPr>
            <w:tcW w:w="520" w:type="dxa"/>
          </w:tcPr>
          <w:p w14:paraId="15B64896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0D0B4C9B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05868CEF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15D97043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440D94" w:rsidRPr="008F0D30" w14:paraId="21252CC9" w14:textId="77777777">
        <w:trPr>
          <w:jc w:val="center"/>
        </w:trPr>
        <w:tc>
          <w:tcPr>
            <w:tcW w:w="420" w:type="dxa"/>
          </w:tcPr>
          <w:p w14:paraId="14A31D0C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8</w:t>
            </w:r>
          </w:p>
        </w:tc>
        <w:tc>
          <w:tcPr>
            <w:tcW w:w="760" w:type="dxa"/>
          </w:tcPr>
          <w:p w14:paraId="509E004B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15 then 14</w:t>
            </w:r>
          </w:p>
        </w:tc>
        <w:tc>
          <w:tcPr>
            <w:tcW w:w="1850" w:type="dxa"/>
          </w:tcPr>
          <w:p w14:paraId="587E1A2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b1p15, b1p15 list 20-30, b1p14 md, b1p14</w:t>
            </w:r>
          </w:p>
        </w:tc>
        <w:tc>
          <w:tcPr>
            <w:tcW w:w="2700" w:type="dxa"/>
          </w:tcPr>
          <w:p w14:paraId="78BE535C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Echoes in the Crystal Cave / Crystal Echo Cavern</w:t>
            </w:r>
          </w:p>
        </w:tc>
        <w:tc>
          <w:tcPr>
            <w:tcW w:w="1650" w:type="dxa"/>
          </w:tcPr>
          <w:p w14:paraId="3890E0AA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Echo Glow Gem</w:t>
            </w:r>
          </w:p>
        </w:tc>
        <w:tc>
          <w:tcPr>
            <w:tcW w:w="1500" w:type="dxa"/>
          </w:tcPr>
          <w:p w14:paraId="2907B77F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B1P15.png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B1P14.md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B1P14.png</w:t>
            </w:r>
          </w:p>
        </w:tc>
        <w:tc>
          <w:tcPr>
            <w:tcW w:w="520" w:type="dxa"/>
          </w:tcPr>
          <w:p w14:paraId="28173F8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1EED0752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063E9023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292C3CCC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440D94" w:rsidRPr="008F0D30" w14:paraId="65842E32" w14:textId="77777777">
        <w:trPr>
          <w:jc w:val="center"/>
        </w:trPr>
        <w:tc>
          <w:tcPr>
            <w:tcW w:w="420" w:type="dxa"/>
          </w:tcPr>
          <w:p w14:paraId="2A33EA38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9</w:t>
            </w:r>
          </w:p>
        </w:tc>
        <w:tc>
          <w:tcPr>
            <w:tcW w:w="760" w:type="dxa"/>
          </w:tcPr>
          <w:p w14:paraId="24AD3FF6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17 then 16</w:t>
            </w:r>
          </w:p>
        </w:tc>
        <w:tc>
          <w:tcPr>
            <w:tcW w:w="1850" w:type="dxa"/>
          </w:tcPr>
          <w:p w14:paraId="257B7D23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b1p17, b1p17 list 20-30, b1p16 md, b1p16</w:t>
            </w:r>
          </w:p>
        </w:tc>
        <w:tc>
          <w:tcPr>
            <w:tcW w:w="2700" w:type="dxa"/>
          </w:tcPr>
          <w:p w14:paraId="0D7C671C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The Ancient Dragon Door / Ancient Dragon Door</w:t>
            </w:r>
          </w:p>
        </w:tc>
        <w:tc>
          <w:tcPr>
            <w:tcW w:w="1650" w:type="dxa"/>
          </w:tcPr>
          <w:p w14:paraId="788C43E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Dragon Door Key</w:t>
            </w:r>
          </w:p>
        </w:tc>
        <w:tc>
          <w:tcPr>
            <w:tcW w:w="1500" w:type="dxa"/>
          </w:tcPr>
          <w:p w14:paraId="381617F6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B1P17.png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B1P16.md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B1P16.png</w:t>
            </w:r>
          </w:p>
        </w:tc>
        <w:tc>
          <w:tcPr>
            <w:tcW w:w="520" w:type="dxa"/>
          </w:tcPr>
          <w:p w14:paraId="42A21BCC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60113C5F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1045EB7F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65681896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440D94" w:rsidRPr="008F0D30" w14:paraId="0DFB348E" w14:textId="77777777">
        <w:trPr>
          <w:jc w:val="center"/>
        </w:trPr>
        <w:tc>
          <w:tcPr>
            <w:tcW w:w="420" w:type="dxa"/>
          </w:tcPr>
          <w:p w14:paraId="1AED3019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10</w:t>
            </w:r>
          </w:p>
        </w:tc>
        <w:tc>
          <w:tcPr>
            <w:tcW w:w="760" w:type="dxa"/>
          </w:tcPr>
          <w:p w14:paraId="185AF332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19 then 18</w:t>
            </w:r>
          </w:p>
        </w:tc>
        <w:tc>
          <w:tcPr>
            <w:tcW w:w="1850" w:type="dxa"/>
          </w:tcPr>
          <w:p w14:paraId="74307CE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b1p19, b1p19 list 20-30, b1p18 md, b1p18</w:t>
            </w:r>
          </w:p>
        </w:tc>
        <w:tc>
          <w:tcPr>
            <w:tcW w:w="2700" w:type="dxa"/>
          </w:tcPr>
          <w:p w14:paraId="0334D5E2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Market Lights Waking Up / Festival Market Stalls</w:t>
            </w:r>
          </w:p>
        </w:tc>
        <w:tc>
          <w:tcPr>
            <w:tcW w:w="1650" w:type="dxa"/>
          </w:tcPr>
          <w:p w14:paraId="1CFDED7C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proofErr w:type="gramStart"/>
            <w:r w:rsidRPr="008F0D30">
              <w:rPr>
                <w:rFonts w:ascii="Open Sans" w:hAnsi="Open Sans" w:cs="Open Sans"/>
                <w:sz w:val="20"/>
                <w:szCs w:val="20"/>
              </w:rPr>
              <w:t>Sparkle</w:t>
            </w:r>
            <w:proofErr w:type="gramEnd"/>
            <w:r w:rsidRPr="008F0D30">
              <w:rPr>
                <w:rFonts w:ascii="Open Sans" w:hAnsi="Open Sans" w:cs="Open Sans"/>
                <w:sz w:val="20"/>
                <w:szCs w:val="20"/>
              </w:rPr>
              <w:t xml:space="preserve"> Market Token</w:t>
            </w:r>
          </w:p>
        </w:tc>
        <w:tc>
          <w:tcPr>
            <w:tcW w:w="1500" w:type="dxa"/>
          </w:tcPr>
          <w:p w14:paraId="548C723C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B1P19.png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B1P18.md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B1P18.png</w:t>
            </w:r>
          </w:p>
        </w:tc>
        <w:tc>
          <w:tcPr>
            <w:tcW w:w="520" w:type="dxa"/>
          </w:tcPr>
          <w:p w14:paraId="2B073D84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4FCFC300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7078ACDD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608CA0A1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440D94" w:rsidRPr="008F0D30" w14:paraId="10F453B3" w14:textId="77777777">
        <w:trPr>
          <w:jc w:val="center"/>
        </w:trPr>
        <w:tc>
          <w:tcPr>
            <w:tcW w:w="420" w:type="dxa"/>
          </w:tcPr>
          <w:p w14:paraId="791BECEC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11</w:t>
            </w:r>
          </w:p>
        </w:tc>
        <w:tc>
          <w:tcPr>
            <w:tcW w:w="760" w:type="dxa"/>
          </w:tcPr>
          <w:p w14:paraId="3F5D028F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21 then 20</w:t>
            </w:r>
          </w:p>
        </w:tc>
        <w:tc>
          <w:tcPr>
            <w:tcW w:w="1850" w:type="dxa"/>
          </w:tcPr>
          <w:p w14:paraId="6E38064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b1p21, b1p21 list 20-30, b1p20 md, b1p20</w:t>
            </w:r>
          </w:p>
        </w:tc>
        <w:tc>
          <w:tcPr>
            <w:tcW w:w="2700" w:type="dxa"/>
          </w:tcPr>
          <w:p w14:paraId="7655EC4B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The Festival Shines / Sparkleflame Festival Finale</w:t>
            </w:r>
          </w:p>
        </w:tc>
        <w:tc>
          <w:tcPr>
            <w:tcW w:w="1650" w:type="dxa"/>
          </w:tcPr>
          <w:p w14:paraId="5956E810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Sparkleflame Crown Lantern</w:t>
            </w:r>
          </w:p>
        </w:tc>
        <w:tc>
          <w:tcPr>
            <w:tcW w:w="1500" w:type="dxa"/>
          </w:tcPr>
          <w:p w14:paraId="7611A086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B1P21.png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B1P20.md</w:t>
            </w:r>
            <w:r w:rsidRPr="008F0D30">
              <w:rPr>
                <w:rFonts w:ascii="Open Sans" w:hAnsi="Open Sans" w:cs="Open Sans"/>
                <w:sz w:val="20"/>
                <w:szCs w:val="20"/>
              </w:rPr>
              <w:br/>
              <w:t>B1P20.png</w:t>
            </w:r>
          </w:p>
        </w:tc>
        <w:tc>
          <w:tcPr>
            <w:tcW w:w="520" w:type="dxa"/>
          </w:tcPr>
          <w:p w14:paraId="1D48386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76A8ADD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40221CEC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77BC6179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440D94" w:rsidRPr="008F0D30" w14:paraId="700F3513" w14:textId="77777777">
        <w:trPr>
          <w:jc w:val="center"/>
        </w:trPr>
        <w:tc>
          <w:tcPr>
            <w:tcW w:w="420" w:type="dxa"/>
          </w:tcPr>
          <w:p w14:paraId="083BAD82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12</w:t>
            </w:r>
          </w:p>
        </w:tc>
        <w:tc>
          <w:tcPr>
            <w:tcW w:w="760" w:type="dxa"/>
          </w:tcPr>
          <w:p w14:paraId="747BFF8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22-23</w:t>
            </w:r>
          </w:p>
        </w:tc>
        <w:tc>
          <w:tcPr>
            <w:tcW w:w="1850" w:type="dxa"/>
          </w:tcPr>
          <w:p w14:paraId="54070428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b1p22-23</w:t>
            </w:r>
          </w:p>
        </w:tc>
        <w:tc>
          <w:tcPr>
            <w:tcW w:w="2700" w:type="dxa"/>
          </w:tcPr>
          <w:p w14:paraId="2C376732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Recap / reward spread / all 10 mission items</w:t>
            </w:r>
          </w:p>
        </w:tc>
        <w:tc>
          <w:tcPr>
            <w:tcW w:w="1650" w:type="dxa"/>
          </w:tcPr>
          <w:p w14:paraId="647EBBE2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all 10 mission items</w:t>
            </w:r>
          </w:p>
        </w:tc>
        <w:tc>
          <w:tcPr>
            <w:tcW w:w="1500" w:type="dxa"/>
          </w:tcPr>
          <w:p w14:paraId="6CFABB52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B1P22-23.png</w:t>
            </w:r>
          </w:p>
        </w:tc>
        <w:tc>
          <w:tcPr>
            <w:tcW w:w="520" w:type="dxa"/>
          </w:tcPr>
          <w:p w14:paraId="69F11A0B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61810F81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2F3CBD34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4833389A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440D94" w:rsidRPr="008F0D30" w14:paraId="3A1D7B20" w14:textId="77777777">
        <w:trPr>
          <w:jc w:val="center"/>
        </w:trPr>
        <w:tc>
          <w:tcPr>
            <w:tcW w:w="420" w:type="dxa"/>
          </w:tcPr>
          <w:p w14:paraId="1273FE89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13</w:t>
            </w:r>
          </w:p>
        </w:tc>
        <w:tc>
          <w:tcPr>
            <w:tcW w:w="760" w:type="dxa"/>
          </w:tcPr>
          <w:p w14:paraId="06F87F27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24</w:t>
            </w:r>
          </w:p>
        </w:tc>
        <w:tc>
          <w:tcPr>
            <w:tcW w:w="1850" w:type="dxa"/>
          </w:tcPr>
          <w:p w14:paraId="0632A32F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b1p24</w:t>
            </w:r>
          </w:p>
        </w:tc>
        <w:tc>
          <w:tcPr>
            <w:tcW w:w="2700" w:type="dxa"/>
          </w:tcPr>
          <w:p w14:paraId="5FAAF566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Where Will Ember Search Next? / Book 2 teaser</w:t>
            </w:r>
          </w:p>
        </w:tc>
        <w:tc>
          <w:tcPr>
            <w:tcW w:w="1650" w:type="dxa"/>
          </w:tcPr>
          <w:p w14:paraId="3C953427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n/a</w:t>
            </w:r>
          </w:p>
        </w:tc>
        <w:tc>
          <w:tcPr>
            <w:tcW w:w="1500" w:type="dxa"/>
          </w:tcPr>
          <w:p w14:paraId="42FE9DCD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B1P24.png</w:t>
            </w:r>
          </w:p>
        </w:tc>
        <w:tc>
          <w:tcPr>
            <w:tcW w:w="520" w:type="dxa"/>
          </w:tcPr>
          <w:p w14:paraId="3CF88EF3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2690D313" w14:textId="77777777" w:rsidR="00440D94" w:rsidRPr="008F0D30" w:rsidRDefault="0000000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Open Sans" w:hAnsi="Open Sans" w:cs="Open Sans"/>
                <w:sz w:val="20"/>
                <w:szCs w:val="20"/>
              </w:rPr>
              <w:t>n/a</w:t>
            </w:r>
          </w:p>
        </w:tc>
        <w:tc>
          <w:tcPr>
            <w:tcW w:w="520" w:type="dxa"/>
          </w:tcPr>
          <w:p w14:paraId="1CFE4EBB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520" w:type="dxa"/>
          </w:tcPr>
          <w:p w14:paraId="631F12B4" w14:textId="77777777" w:rsidR="00440D94" w:rsidRPr="008F0D30" w:rsidRDefault="00000000">
            <w:pPr>
              <w:rPr>
                <w:rFonts w:ascii="Open Sans" w:hAnsi="Open Sans" w:cs="Open Sans"/>
                <w:sz w:val="20"/>
                <w:szCs w:val="20"/>
              </w:rPr>
            </w:pPr>
            <w:r w:rsidRPr="008F0D3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18095E82" w14:textId="77777777" w:rsidR="00440D94" w:rsidRPr="008F0D30" w:rsidRDefault="00440D94">
      <w:pPr>
        <w:rPr>
          <w:rFonts w:ascii="Open Sans" w:hAnsi="Open Sans" w:cs="Open Sans"/>
          <w:sz w:val="20"/>
          <w:szCs w:val="20"/>
        </w:rPr>
      </w:pPr>
    </w:p>
    <w:sectPr w:rsidR="00440D94" w:rsidRPr="008F0D30" w:rsidSect="008F0D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179485">
    <w:abstractNumId w:val="8"/>
  </w:num>
  <w:num w:numId="2" w16cid:durableId="952439343">
    <w:abstractNumId w:val="6"/>
  </w:num>
  <w:num w:numId="3" w16cid:durableId="286201932">
    <w:abstractNumId w:val="5"/>
  </w:num>
  <w:num w:numId="4" w16cid:durableId="2134245846">
    <w:abstractNumId w:val="4"/>
  </w:num>
  <w:num w:numId="5" w16cid:durableId="597174451">
    <w:abstractNumId w:val="7"/>
  </w:num>
  <w:num w:numId="6" w16cid:durableId="1332877553">
    <w:abstractNumId w:val="3"/>
  </w:num>
  <w:num w:numId="7" w16cid:durableId="1622496145">
    <w:abstractNumId w:val="2"/>
  </w:num>
  <w:num w:numId="8" w16cid:durableId="1412123066">
    <w:abstractNumId w:val="1"/>
  </w:num>
  <w:num w:numId="9" w16cid:durableId="103469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D94"/>
    <w:rsid w:val="008F0D30"/>
    <w:rsid w:val="00AA1D8D"/>
    <w:rsid w:val="00B47730"/>
    <w:rsid w:val="00B66D4B"/>
    <w:rsid w:val="00B819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EE04B"/>
  <w14:defaultImageDpi w14:val="300"/>
  <w15:docId w15:val="{DC78C9EE-FDE2-4D17-B32D-96C84532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541</Words>
  <Characters>2553</Characters>
  <Application>Microsoft Office Word</Application>
  <DocSecurity>0</DocSecurity>
  <Lines>364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Lauren Blackstock</cp:lastModifiedBy>
  <cp:revision>3</cp:revision>
  <dcterms:created xsi:type="dcterms:W3CDTF">2013-12-23T23:15:00Z</dcterms:created>
  <dcterms:modified xsi:type="dcterms:W3CDTF">2026-05-01T04:37:00Z</dcterms:modified>
  <cp:category/>
</cp:coreProperties>
</file>